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B949D" w14:textId="77777777" w:rsidR="00E225B6" w:rsidRDefault="00000000">
      <w:pPr>
        <w:spacing w:after="40"/>
        <w:jc w:val="center"/>
      </w:pPr>
      <w:r>
        <w:rPr>
          <w:b/>
          <w:color w:val="1F4D78"/>
          <w:sz w:val="32"/>
        </w:rPr>
        <w:t>DEMAND NOTICE FOR PAYMENT OF UNPAID WAGES</w:t>
      </w:r>
    </w:p>
    <w:p w14:paraId="39E109E7" w14:textId="77777777" w:rsidR="00E225B6" w:rsidRDefault="00000000">
      <w:pPr>
        <w:spacing w:after="280"/>
        <w:jc w:val="center"/>
      </w:pPr>
      <w:r>
        <w:rPr>
          <w:i/>
          <w:color w:val="595959"/>
          <w:sz w:val="21"/>
        </w:rPr>
        <w:t>Regarding non-payment of wages for work performed during employment</w:t>
      </w:r>
    </w:p>
    <w:tbl>
      <w:tblPr>
        <w:tblW w:w="5000" w:type="pct"/>
        <w:jc w:val="center"/>
        <w:tblLook w:val="04A0" w:firstRow="1" w:lastRow="0" w:firstColumn="1" w:lastColumn="0" w:noHBand="0" w:noVBand="1"/>
      </w:tblPr>
      <w:tblGrid>
        <w:gridCol w:w="2469"/>
        <w:gridCol w:w="7563"/>
      </w:tblGrid>
      <w:tr w:rsidR="00E225B6" w14:paraId="1DB12AFB" w14:textId="77777777">
        <w:trPr>
          <w:jc w:val="center"/>
        </w:trPr>
        <w:tc>
          <w:tcPr>
            <w:tcW w:w="2304" w:type="dxa"/>
            <w:tcBorders>
              <w:top w:val="single" w:sz="8" w:space="0" w:color="D9E2F3"/>
              <w:left w:val="single" w:sz="8" w:space="0" w:color="D9E2F3"/>
              <w:bottom w:val="single" w:sz="8" w:space="0" w:color="D9E2F3"/>
              <w:right w:val="single" w:sz="8" w:space="0" w:color="D9E2F3"/>
            </w:tcBorders>
            <w:shd w:val="clear" w:color="auto" w:fill="F4F6F9"/>
            <w:tcMar>
              <w:top w:w="90" w:type="dxa"/>
              <w:left w:w="120" w:type="dxa"/>
              <w:bottom w:w="90" w:type="dxa"/>
              <w:right w:w="120" w:type="dxa"/>
            </w:tcMar>
            <w:vAlign w:val="center"/>
          </w:tcPr>
          <w:p w14:paraId="0945A59C" w14:textId="77777777" w:rsidR="00E225B6" w:rsidRDefault="00000000">
            <w:pPr>
              <w:spacing w:after="0"/>
            </w:pPr>
            <w:r>
              <w:rPr>
                <w:b/>
              </w:rPr>
              <w:t>Date</w:t>
            </w:r>
          </w:p>
        </w:tc>
        <w:tc>
          <w:tcPr>
            <w:tcW w:w="7056" w:type="dxa"/>
            <w:tcBorders>
              <w:top w:val="single" w:sz="8" w:space="0" w:color="D9E2F3"/>
              <w:left w:val="single" w:sz="8" w:space="0" w:color="D9E2F3"/>
              <w:bottom w:val="single" w:sz="8" w:space="0" w:color="D9E2F3"/>
              <w:right w:val="single" w:sz="8" w:space="0" w:color="D9E2F3"/>
            </w:tcBorders>
            <w:tcMar>
              <w:top w:w="90" w:type="dxa"/>
              <w:left w:w="120" w:type="dxa"/>
              <w:bottom w:w="90" w:type="dxa"/>
              <w:right w:w="120" w:type="dxa"/>
            </w:tcMar>
            <w:vAlign w:val="center"/>
          </w:tcPr>
          <w:p w14:paraId="4FEEF81C" w14:textId="4A41F753" w:rsidR="00E225B6" w:rsidRDefault="000420FE">
            <w:pPr>
              <w:spacing w:after="0"/>
            </w:pPr>
            <w:r>
              <w:t>05/08/2026</w:t>
            </w:r>
          </w:p>
        </w:tc>
      </w:tr>
      <w:tr w:rsidR="00E225B6" w14:paraId="53F76A84" w14:textId="77777777">
        <w:trPr>
          <w:jc w:val="center"/>
        </w:trPr>
        <w:tc>
          <w:tcPr>
            <w:tcW w:w="2304" w:type="dxa"/>
            <w:tcBorders>
              <w:top w:val="single" w:sz="8" w:space="0" w:color="D9E2F3"/>
              <w:left w:val="single" w:sz="8" w:space="0" w:color="D9E2F3"/>
              <w:bottom w:val="single" w:sz="8" w:space="0" w:color="D9E2F3"/>
              <w:right w:val="single" w:sz="8" w:space="0" w:color="D9E2F3"/>
            </w:tcBorders>
            <w:shd w:val="clear" w:color="auto" w:fill="F4F6F9"/>
            <w:tcMar>
              <w:top w:w="90" w:type="dxa"/>
              <w:left w:w="120" w:type="dxa"/>
              <w:bottom w:w="90" w:type="dxa"/>
              <w:right w:w="120" w:type="dxa"/>
            </w:tcMar>
            <w:vAlign w:val="center"/>
          </w:tcPr>
          <w:p w14:paraId="30CAACBC" w14:textId="77777777" w:rsidR="00E225B6" w:rsidRDefault="00000000">
            <w:pPr>
              <w:spacing w:after="0"/>
            </w:pPr>
            <w:r>
              <w:rPr>
                <w:b/>
              </w:rPr>
              <w:t>From</w:t>
            </w:r>
          </w:p>
        </w:tc>
        <w:tc>
          <w:tcPr>
            <w:tcW w:w="7056" w:type="dxa"/>
            <w:tcBorders>
              <w:top w:val="single" w:sz="8" w:space="0" w:color="D9E2F3"/>
              <w:left w:val="single" w:sz="8" w:space="0" w:color="D9E2F3"/>
              <w:bottom w:val="single" w:sz="8" w:space="0" w:color="D9E2F3"/>
              <w:right w:val="single" w:sz="8" w:space="0" w:color="D9E2F3"/>
            </w:tcBorders>
            <w:tcMar>
              <w:top w:w="90" w:type="dxa"/>
              <w:left w:w="120" w:type="dxa"/>
              <w:bottom w:w="90" w:type="dxa"/>
              <w:right w:w="120" w:type="dxa"/>
            </w:tcMar>
            <w:vAlign w:val="center"/>
          </w:tcPr>
          <w:p w14:paraId="6A51820F" w14:textId="77777777" w:rsidR="00E225B6" w:rsidRDefault="00000000">
            <w:pPr>
              <w:spacing w:after="0"/>
            </w:pPr>
            <w:r>
              <w:t>Aniket Sharma</w:t>
            </w:r>
          </w:p>
        </w:tc>
      </w:tr>
      <w:tr w:rsidR="00E225B6" w14:paraId="4F7ACAE7" w14:textId="77777777">
        <w:trPr>
          <w:jc w:val="center"/>
        </w:trPr>
        <w:tc>
          <w:tcPr>
            <w:tcW w:w="2304" w:type="dxa"/>
            <w:tcBorders>
              <w:top w:val="single" w:sz="8" w:space="0" w:color="D9E2F3"/>
              <w:left w:val="single" w:sz="8" w:space="0" w:color="D9E2F3"/>
              <w:bottom w:val="single" w:sz="8" w:space="0" w:color="D9E2F3"/>
              <w:right w:val="single" w:sz="8" w:space="0" w:color="D9E2F3"/>
            </w:tcBorders>
            <w:shd w:val="clear" w:color="auto" w:fill="F4F6F9"/>
            <w:tcMar>
              <w:top w:w="90" w:type="dxa"/>
              <w:left w:w="120" w:type="dxa"/>
              <w:bottom w:w="90" w:type="dxa"/>
              <w:right w:w="120" w:type="dxa"/>
            </w:tcMar>
            <w:vAlign w:val="center"/>
          </w:tcPr>
          <w:p w14:paraId="55BE2776" w14:textId="77777777" w:rsidR="00E225B6" w:rsidRDefault="00000000">
            <w:pPr>
              <w:spacing w:after="0"/>
            </w:pPr>
            <w:r>
              <w:rPr>
                <w:b/>
              </w:rPr>
              <w:t>Mobile</w:t>
            </w:r>
          </w:p>
        </w:tc>
        <w:tc>
          <w:tcPr>
            <w:tcW w:w="7056" w:type="dxa"/>
            <w:tcBorders>
              <w:top w:val="single" w:sz="8" w:space="0" w:color="D9E2F3"/>
              <w:left w:val="single" w:sz="8" w:space="0" w:color="D9E2F3"/>
              <w:bottom w:val="single" w:sz="8" w:space="0" w:color="D9E2F3"/>
              <w:right w:val="single" w:sz="8" w:space="0" w:color="D9E2F3"/>
            </w:tcBorders>
            <w:tcMar>
              <w:top w:w="90" w:type="dxa"/>
              <w:left w:w="120" w:type="dxa"/>
              <w:bottom w:w="90" w:type="dxa"/>
              <w:right w:w="120" w:type="dxa"/>
            </w:tcMar>
            <w:vAlign w:val="center"/>
          </w:tcPr>
          <w:p w14:paraId="7AFCCE14" w14:textId="77777777" w:rsidR="00E225B6" w:rsidRDefault="00000000">
            <w:pPr>
              <w:spacing w:after="0"/>
            </w:pPr>
            <w:r>
              <w:t>8318825828</w:t>
            </w:r>
          </w:p>
        </w:tc>
      </w:tr>
      <w:tr w:rsidR="00E225B6" w14:paraId="77C5CE22" w14:textId="77777777">
        <w:trPr>
          <w:jc w:val="center"/>
        </w:trPr>
        <w:tc>
          <w:tcPr>
            <w:tcW w:w="2304" w:type="dxa"/>
            <w:tcBorders>
              <w:top w:val="single" w:sz="8" w:space="0" w:color="D9E2F3"/>
              <w:left w:val="single" w:sz="8" w:space="0" w:color="D9E2F3"/>
              <w:bottom w:val="single" w:sz="8" w:space="0" w:color="D9E2F3"/>
              <w:right w:val="single" w:sz="8" w:space="0" w:color="D9E2F3"/>
            </w:tcBorders>
            <w:shd w:val="clear" w:color="auto" w:fill="F4F6F9"/>
            <w:tcMar>
              <w:top w:w="90" w:type="dxa"/>
              <w:left w:w="120" w:type="dxa"/>
              <w:bottom w:w="90" w:type="dxa"/>
              <w:right w:w="120" w:type="dxa"/>
            </w:tcMar>
            <w:vAlign w:val="center"/>
          </w:tcPr>
          <w:p w14:paraId="34C6E0A7" w14:textId="77777777" w:rsidR="00E225B6" w:rsidRDefault="00000000">
            <w:pPr>
              <w:spacing w:after="0"/>
            </w:pPr>
            <w:r>
              <w:rPr>
                <w:b/>
              </w:rPr>
              <w:t>To</w:t>
            </w:r>
          </w:p>
        </w:tc>
        <w:tc>
          <w:tcPr>
            <w:tcW w:w="7056" w:type="dxa"/>
            <w:tcBorders>
              <w:top w:val="single" w:sz="8" w:space="0" w:color="D9E2F3"/>
              <w:left w:val="single" w:sz="8" w:space="0" w:color="D9E2F3"/>
              <w:bottom w:val="single" w:sz="8" w:space="0" w:color="D9E2F3"/>
              <w:right w:val="single" w:sz="8" w:space="0" w:color="D9E2F3"/>
            </w:tcBorders>
            <w:tcMar>
              <w:top w:w="90" w:type="dxa"/>
              <w:left w:w="120" w:type="dxa"/>
              <w:bottom w:w="90" w:type="dxa"/>
              <w:right w:w="120" w:type="dxa"/>
            </w:tcMar>
            <w:vAlign w:val="center"/>
          </w:tcPr>
          <w:p w14:paraId="4CA52D40" w14:textId="13BF8C88" w:rsidR="00E225B6" w:rsidRDefault="000420FE">
            <w:pPr>
              <w:spacing w:after="0"/>
            </w:pPr>
            <w:r>
              <w:t>QUI Creatives / Maisionoiii.com</w:t>
            </w:r>
          </w:p>
        </w:tc>
      </w:tr>
      <w:tr w:rsidR="00E225B6" w14:paraId="09FA1114" w14:textId="77777777">
        <w:trPr>
          <w:jc w:val="center"/>
        </w:trPr>
        <w:tc>
          <w:tcPr>
            <w:tcW w:w="2304" w:type="dxa"/>
            <w:tcBorders>
              <w:top w:val="single" w:sz="8" w:space="0" w:color="D9E2F3"/>
              <w:left w:val="single" w:sz="8" w:space="0" w:color="D9E2F3"/>
              <w:bottom w:val="single" w:sz="8" w:space="0" w:color="D9E2F3"/>
              <w:right w:val="single" w:sz="8" w:space="0" w:color="D9E2F3"/>
            </w:tcBorders>
            <w:shd w:val="clear" w:color="auto" w:fill="F4F6F9"/>
            <w:tcMar>
              <w:top w:w="90" w:type="dxa"/>
              <w:left w:w="120" w:type="dxa"/>
              <w:bottom w:w="90" w:type="dxa"/>
              <w:right w:w="120" w:type="dxa"/>
            </w:tcMar>
            <w:vAlign w:val="center"/>
          </w:tcPr>
          <w:p w14:paraId="7A81DF0A" w14:textId="77777777" w:rsidR="00E225B6" w:rsidRDefault="00000000">
            <w:pPr>
              <w:spacing w:after="0"/>
            </w:pPr>
            <w:r>
              <w:rPr>
                <w:b/>
              </w:rPr>
              <w:t>Employer Address</w:t>
            </w:r>
          </w:p>
        </w:tc>
        <w:tc>
          <w:tcPr>
            <w:tcW w:w="7056" w:type="dxa"/>
            <w:tcBorders>
              <w:top w:val="single" w:sz="8" w:space="0" w:color="D9E2F3"/>
              <w:left w:val="single" w:sz="8" w:space="0" w:color="D9E2F3"/>
              <w:bottom w:val="single" w:sz="8" w:space="0" w:color="D9E2F3"/>
              <w:right w:val="single" w:sz="8" w:space="0" w:color="D9E2F3"/>
            </w:tcBorders>
            <w:tcMar>
              <w:top w:w="90" w:type="dxa"/>
              <w:left w:w="120" w:type="dxa"/>
              <w:bottom w:w="90" w:type="dxa"/>
              <w:right w:w="120" w:type="dxa"/>
            </w:tcMar>
            <w:vAlign w:val="center"/>
          </w:tcPr>
          <w:p w14:paraId="63568A07" w14:textId="12D15412" w:rsidR="00E225B6" w:rsidRDefault="00B461BE">
            <w:pPr>
              <w:spacing w:after="0"/>
            </w:pPr>
            <w:r>
              <w:t>W</w:t>
            </w:r>
            <w:r w:rsidRPr="00B461BE">
              <w:t xml:space="preserve">orkbae coworking </w:t>
            </w:r>
            <w:r>
              <w:t>, 2</w:t>
            </w:r>
            <w:r w:rsidRPr="00B461BE">
              <w:rPr>
                <w:vertAlign w:val="superscript"/>
              </w:rPr>
              <w:t>nd</w:t>
            </w:r>
            <w:r>
              <w:t xml:space="preserve"> floor, </w:t>
            </w:r>
            <w:r w:rsidR="000420FE" w:rsidRPr="000420FE">
              <w:t>K-22, SL MARG, Tonk Rd, Income Tax Colony, Jaipur, Rajasthan 302018</w:t>
            </w:r>
          </w:p>
        </w:tc>
      </w:tr>
    </w:tbl>
    <w:p w14:paraId="596DDA45" w14:textId="77777777" w:rsidR="00E225B6" w:rsidRDefault="00E225B6"/>
    <w:p w14:paraId="665B7722" w14:textId="77777777" w:rsidR="00E225B6" w:rsidRDefault="00000000">
      <w:pPr>
        <w:spacing w:after="200"/>
      </w:pPr>
      <w:r>
        <w:rPr>
          <w:b/>
        </w:rPr>
        <w:t xml:space="preserve">Subject: </w:t>
      </w:r>
      <w:r>
        <w:t>Demand for payment of unpaid wages for 26 days of work</w:t>
      </w:r>
    </w:p>
    <w:p w14:paraId="5DF64D09" w14:textId="77777777" w:rsidR="00E225B6" w:rsidRDefault="00000000">
      <w:r>
        <w:t>Dear Sir/Madam,</w:t>
      </w:r>
    </w:p>
    <w:p w14:paraId="4CF62B82" w14:textId="77777777" w:rsidR="00E225B6" w:rsidRDefault="00000000">
      <w:r>
        <w:t>I, Aniket Sharma, hereby issue this demand notice for payment of wages due to me for the work actually performed by me during my employment with your establishment/company.</w:t>
      </w:r>
    </w:p>
    <w:p w14:paraId="1AF000E2" w14:textId="77777777" w:rsidR="00E225B6" w:rsidRDefault="00000000">
      <w:pPr>
        <w:pStyle w:val="Heading1"/>
      </w:pPr>
      <w:r>
        <w:rPr>
          <w:rFonts w:ascii="Calibri" w:eastAsia="Calibri" w:hAnsi="Calibri"/>
        </w:rPr>
        <w:t>Facts</w:t>
      </w:r>
    </w:p>
    <w:p w14:paraId="045E8BBD" w14:textId="56D666A8" w:rsidR="00E225B6" w:rsidRDefault="00000000">
      <w:pPr>
        <w:pStyle w:val="ListBullet"/>
        <w:spacing w:after="80"/>
      </w:pPr>
      <w:r>
        <w:t xml:space="preserve">I joined employment on 16 March [Year] and worked continuously until 11 April </w:t>
      </w:r>
      <w:r w:rsidR="000420FE">
        <w:t>2026</w:t>
      </w:r>
      <w:r>
        <w:t>, for a total period of 26 days.</w:t>
      </w:r>
    </w:p>
    <w:p w14:paraId="3A237687" w14:textId="77777777" w:rsidR="00E225B6" w:rsidRDefault="00000000">
      <w:pPr>
        <w:pStyle w:val="ListBullet"/>
        <w:spacing w:after="80"/>
      </w:pPr>
      <w:r>
        <w:t>During my employment, I was informed that my performance was not meeting the employer's expectations. I sincerely tried my best to improve, and my employment was extended for some time.</w:t>
      </w:r>
    </w:p>
    <w:p w14:paraId="7D86DA9A" w14:textId="1B6ADA13" w:rsidR="00E225B6" w:rsidRDefault="00000000">
      <w:pPr>
        <w:pStyle w:val="ListBullet"/>
        <w:spacing w:after="80"/>
      </w:pPr>
      <w:r>
        <w:t xml:space="preserve">On 11 April </w:t>
      </w:r>
      <w:r w:rsidR="000420FE">
        <w:t>2026</w:t>
      </w:r>
      <w:r>
        <w:t>, I was informed that my employment could not be continued. However, I was clearly assured that I would be paid for the days I had actually worked.</w:t>
      </w:r>
    </w:p>
    <w:p w14:paraId="397D43AD" w14:textId="77777777" w:rsidR="00E225B6" w:rsidRDefault="00000000">
      <w:pPr>
        <w:pStyle w:val="ListBullet"/>
        <w:spacing w:after="80"/>
      </w:pPr>
      <w:r>
        <w:t>Relying on this assurance, I returned to my hometown.</w:t>
      </w:r>
    </w:p>
    <w:p w14:paraId="159A15E6" w14:textId="77777777" w:rsidR="00E225B6" w:rsidRDefault="00000000">
      <w:pPr>
        <w:pStyle w:val="ListBullet"/>
        <w:spacing w:after="80"/>
      </w:pPr>
      <w:r>
        <w:t>Despite repeatedly contacting the employer through messages and phone calls, and even offering to negotiate the amount if necessary, no payment has been made. The employer has now stopped responding to my calls and messages.</w:t>
      </w:r>
    </w:p>
    <w:p w14:paraId="5346C80F" w14:textId="77777777" w:rsidR="00E225B6" w:rsidRDefault="00000000">
      <w:pPr>
        <w:pStyle w:val="ListBullet"/>
        <w:spacing w:after="80"/>
      </w:pPr>
      <w:r>
        <w:t>No offer letter or appointment letter was provided to me. However, I performed my duties in good faith for 26 days and devoted my time and effort to the work assigned to me.</w:t>
      </w:r>
    </w:p>
    <w:p w14:paraId="5D75C76E" w14:textId="77777777" w:rsidR="00E225B6" w:rsidRDefault="00000000">
      <w:pPr>
        <w:pStyle w:val="Heading1"/>
      </w:pPr>
      <w:r>
        <w:rPr>
          <w:rFonts w:ascii="Calibri" w:eastAsia="Calibri" w:hAnsi="Calibri"/>
        </w:rPr>
        <w:t>Wages Due</w:t>
      </w:r>
    </w:p>
    <w:tbl>
      <w:tblPr>
        <w:tblW w:w="5000" w:type="pct"/>
        <w:jc w:val="center"/>
        <w:tblLook w:val="04A0" w:firstRow="1" w:lastRow="0" w:firstColumn="1" w:lastColumn="0" w:noHBand="0" w:noVBand="1"/>
      </w:tblPr>
      <w:tblGrid>
        <w:gridCol w:w="5016"/>
        <w:gridCol w:w="5016"/>
      </w:tblGrid>
      <w:tr w:rsidR="00E225B6" w14:paraId="7EEB82AB" w14:textId="77777777">
        <w:trPr>
          <w:jc w:val="center"/>
        </w:trPr>
        <w:tc>
          <w:tcPr>
            <w:tcW w:w="4896" w:type="dxa"/>
            <w:tcBorders>
              <w:top w:val="single" w:sz="8" w:space="0" w:color="D9E2F3"/>
              <w:left w:val="single" w:sz="8" w:space="0" w:color="D9E2F3"/>
              <w:bottom w:val="single" w:sz="8" w:space="0" w:color="D9E2F3"/>
              <w:right w:val="single" w:sz="8" w:space="0" w:color="D9E2F3"/>
            </w:tcBorders>
            <w:shd w:val="clear" w:color="auto" w:fill="F4F6F9"/>
            <w:tcMar>
              <w:top w:w="100" w:type="dxa"/>
              <w:left w:w="120" w:type="dxa"/>
              <w:bottom w:w="100" w:type="dxa"/>
              <w:right w:w="120" w:type="dxa"/>
            </w:tcMar>
            <w:vAlign w:val="center"/>
          </w:tcPr>
          <w:p w14:paraId="0A70BAF4" w14:textId="77777777" w:rsidR="00E225B6" w:rsidRDefault="00000000">
            <w:pPr>
              <w:spacing w:after="0"/>
            </w:pPr>
            <w:r>
              <w:rPr>
                <w:b/>
              </w:rPr>
              <w:t>Monthly salary agreed / payable</w:t>
            </w:r>
          </w:p>
        </w:tc>
        <w:tc>
          <w:tcPr>
            <w:tcW w:w="4896" w:type="dxa"/>
            <w:tcBorders>
              <w:top w:val="single" w:sz="8" w:space="0" w:color="D9E2F3"/>
              <w:left w:val="single" w:sz="8" w:space="0" w:color="D9E2F3"/>
              <w:bottom w:val="single" w:sz="8" w:space="0" w:color="D9E2F3"/>
              <w:right w:val="single" w:sz="8" w:space="0" w:color="D9E2F3"/>
            </w:tcBorders>
            <w:tcMar>
              <w:top w:w="100" w:type="dxa"/>
              <w:left w:w="120" w:type="dxa"/>
              <w:bottom w:w="100" w:type="dxa"/>
              <w:right w:w="120" w:type="dxa"/>
            </w:tcMar>
            <w:vAlign w:val="center"/>
          </w:tcPr>
          <w:p w14:paraId="21C0DD03" w14:textId="77777777" w:rsidR="00E225B6" w:rsidRDefault="00000000">
            <w:pPr>
              <w:spacing w:after="0"/>
            </w:pPr>
            <w:r>
              <w:t>Rs. 40,000 per month</w:t>
            </w:r>
          </w:p>
        </w:tc>
      </w:tr>
      <w:tr w:rsidR="00E225B6" w14:paraId="49797502" w14:textId="77777777">
        <w:trPr>
          <w:jc w:val="center"/>
        </w:trPr>
        <w:tc>
          <w:tcPr>
            <w:tcW w:w="4896" w:type="dxa"/>
            <w:tcBorders>
              <w:top w:val="single" w:sz="8" w:space="0" w:color="D9E2F3"/>
              <w:left w:val="single" w:sz="8" w:space="0" w:color="D9E2F3"/>
              <w:bottom w:val="single" w:sz="8" w:space="0" w:color="D9E2F3"/>
              <w:right w:val="single" w:sz="8" w:space="0" w:color="D9E2F3"/>
            </w:tcBorders>
            <w:shd w:val="clear" w:color="auto" w:fill="F4F6F9"/>
            <w:tcMar>
              <w:top w:w="100" w:type="dxa"/>
              <w:left w:w="120" w:type="dxa"/>
              <w:bottom w:w="100" w:type="dxa"/>
              <w:right w:w="120" w:type="dxa"/>
            </w:tcMar>
            <w:vAlign w:val="center"/>
          </w:tcPr>
          <w:p w14:paraId="2C00DE5F" w14:textId="77777777" w:rsidR="00E225B6" w:rsidRDefault="00000000">
            <w:pPr>
              <w:spacing w:after="0"/>
            </w:pPr>
            <w:r>
              <w:rPr>
                <w:b/>
              </w:rPr>
              <w:t>Period worked</w:t>
            </w:r>
          </w:p>
        </w:tc>
        <w:tc>
          <w:tcPr>
            <w:tcW w:w="4896" w:type="dxa"/>
            <w:tcBorders>
              <w:top w:val="single" w:sz="8" w:space="0" w:color="D9E2F3"/>
              <w:left w:val="single" w:sz="8" w:space="0" w:color="D9E2F3"/>
              <w:bottom w:val="single" w:sz="8" w:space="0" w:color="D9E2F3"/>
              <w:right w:val="single" w:sz="8" w:space="0" w:color="D9E2F3"/>
            </w:tcBorders>
            <w:tcMar>
              <w:top w:w="100" w:type="dxa"/>
              <w:left w:w="120" w:type="dxa"/>
              <w:bottom w:w="100" w:type="dxa"/>
              <w:right w:w="120" w:type="dxa"/>
            </w:tcMar>
            <w:vAlign w:val="center"/>
          </w:tcPr>
          <w:p w14:paraId="385FACEB" w14:textId="77777777" w:rsidR="00E225B6" w:rsidRDefault="00000000">
            <w:pPr>
              <w:spacing w:after="0"/>
            </w:pPr>
            <w:r>
              <w:t>26 days</w:t>
            </w:r>
          </w:p>
        </w:tc>
      </w:tr>
      <w:tr w:rsidR="00E225B6" w14:paraId="7E17FC28" w14:textId="77777777">
        <w:trPr>
          <w:jc w:val="center"/>
        </w:trPr>
        <w:tc>
          <w:tcPr>
            <w:tcW w:w="4896" w:type="dxa"/>
            <w:tcBorders>
              <w:top w:val="single" w:sz="8" w:space="0" w:color="D9E2F3"/>
              <w:left w:val="single" w:sz="8" w:space="0" w:color="D9E2F3"/>
              <w:bottom w:val="single" w:sz="8" w:space="0" w:color="D9E2F3"/>
              <w:right w:val="single" w:sz="8" w:space="0" w:color="D9E2F3"/>
            </w:tcBorders>
            <w:shd w:val="clear" w:color="auto" w:fill="F4F6F9"/>
            <w:tcMar>
              <w:top w:w="100" w:type="dxa"/>
              <w:left w:w="120" w:type="dxa"/>
              <w:bottom w:w="100" w:type="dxa"/>
              <w:right w:w="120" w:type="dxa"/>
            </w:tcMar>
            <w:vAlign w:val="center"/>
          </w:tcPr>
          <w:p w14:paraId="538AAC0F" w14:textId="77777777" w:rsidR="00E225B6" w:rsidRDefault="00000000">
            <w:pPr>
              <w:spacing w:after="0"/>
            </w:pPr>
            <w:r>
              <w:rPr>
                <w:b/>
              </w:rPr>
              <w:t>Calculation basis</w:t>
            </w:r>
          </w:p>
        </w:tc>
        <w:tc>
          <w:tcPr>
            <w:tcW w:w="4896" w:type="dxa"/>
            <w:tcBorders>
              <w:top w:val="single" w:sz="8" w:space="0" w:color="D9E2F3"/>
              <w:left w:val="single" w:sz="8" w:space="0" w:color="D9E2F3"/>
              <w:bottom w:val="single" w:sz="8" w:space="0" w:color="D9E2F3"/>
              <w:right w:val="single" w:sz="8" w:space="0" w:color="D9E2F3"/>
            </w:tcBorders>
            <w:tcMar>
              <w:top w:w="100" w:type="dxa"/>
              <w:left w:w="120" w:type="dxa"/>
              <w:bottom w:w="100" w:type="dxa"/>
              <w:right w:w="120" w:type="dxa"/>
            </w:tcMar>
            <w:vAlign w:val="center"/>
          </w:tcPr>
          <w:p w14:paraId="09F7AF97" w14:textId="77777777" w:rsidR="00E225B6" w:rsidRDefault="00000000">
            <w:pPr>
              <w:spacing w:after="0"/>
            </w:pPr>
            <w:r>
              <w:t>Rs. 40,000 / 30 x 26 = Rs. 34,666.67, rounded to Rs. 34,667</w:t>
            </w:r>
          </w:p>
        </w:tc>
      </w:tr>
      <w:tr w:rsidR="00E225B6" w14:paraId="354D40B5" w14:textId="77777777">
        <w:trPr>
          <w:jc w:val="center"/>
        </w:trPr>
        <w:tc>
          <w:tcPr>
            <w:tcW w:w="4896" w:type="dxa"/>
            <w:tcBorders>
              <w:top w:val="single" w:sz="8" w:space="0" w:color="D9E2F3"/>
              <w:left w:val="single" w:sz="8" w:space="0" w:color="D9E2F3"/>
              <w:bottom w:val="single" w:sz="8" w:space="0" w:color="D9E2F3"/>
              <w:right w:val="single" w:sz="8" w:space="0" w:color="D9E2F3"/>
            </w:tcBorders>
            <w:shd w:val="clear" w:color="auto" w:fill="F4F6F9"/>
            <w:tcMar>
              <w:top w:w="100" w:type="dxa"/>
              <w:left w:w="120" w:type="dxa"/>
              <w:bottom w:w="100" w:type="dxa"/>
              <w:right w:w="120" w:type="dxa"/>
            </w:tcMar>
            <w:vAlign w:val="center"/>
          </w:tcPr>
          <w:p w14:paraId="79319598" w14:textId="77777777" w:rsidR="00E225B6" w:rsidRDefault="00000000">
            <w:pPr>
              <w:spacing w:after="0"/>
            </w:pPr>
            <w:r>
              <w:rPr>
                <w:b/>
              </w:rPr>
              <w:t>Total amount demanded</w:t>
            </w:r>
          </w:p>
        </w:tc>
        <w:tc>
          <w:tcPr>
            <w:tcW w:w="4896" w:type="dxa"/>
            <w:tcBorders>
              <w:top w:val="single" w:sz="8" w:space="0" w:color="D9E2F3"/>
              <w:left w:val="single" w:sz="8" w:space="0" w:color="D9E2F3"/>
              <w:bottom w:val="single" w:sz="8" w:space="0" w:color="D9E2F3"/>
              <w:right w:val="single" w:sz="8" w:space="0" w:color="D9E2F3"/>
            </w:tcBorders>
            <w:tcMar>
              <w:top w:w="100" w:type="dxa"/>
              <w:left w:w="120" w:type="dxa"/>
              <w:bottom w:w="100" w:type="dxa"/>
              <w:right w:w="120" w:type="dxa"/>
            </w:tcMar>
            <w:vAlign w:val="center"/>
          </w:tcPr>
          <w:p w14:paraId="7E44ED37" w14:textId="77777777" w:rsidR="00E225B6" w:rsidRDefault="00000000">
            <w:pPr>
              <w:spacing w:after="0"/>
            </w:pPr>
            <w:r>
              <w:rPr>
                <w:b/>
              </w:rPr>
              <w:t>Rs. 34,667 approximately</w:t>
            </w:r>
          </w:p>
        </w:tc>
      </w:tr>
    </w:tbl>
    <w:p w14:paraId="6FB81E9E" w14:textId="77777777" w:rsidR="00E225B6" w:rsidRDefault="00000000">
      <w:r>
        <w:lastRenderedPageBreak/>
        <w:t>The above amount is calculated on the basis of the monthly salary of Rs. 40,000 and the 26 days of work stated above. If the employer has any different legally valid calculation, the same may be communicated in writing along with payment of the admitted amount.</w:t>
      </w:r>
    </w:p>
    <w:p w14:paraId="057B7C74" w14:textId="77777777" w:rsidR="00E225B6" w:rsidRDefault="00000000">
      <w:pPr>
        <w:pStyle w:val="Heading1"/>
      </w:pPr>
      <w:r>
        <w:rPr>
          <w:rFonts w:ascii="Calibri" w:eastAsia="Calibri" w:hAnsi="Calibri"/>
        </w:rPr>
        <w:t>Demand</w:t>
      </w:r>
    </w:p>
    <w:p w14:paraId="6D6214BA" w14:textId="77777777" w:rsidR="00E225B6" w:rsidRDefault="00000000">
      <w:r>
        <w:t>I respectfully demand that the unpaid wages for the 26 days of work performed by me be paid within 7 days from receipt of this notice. Payment may be made by bank transfer/UPI or any other mutually acceptable mode.</w:t>
      </w:r>
    </w:p>
    <w:p w14:paraId="66C21250" w14:textId="77777777" w:rsidR="00E225B6" w:rsidRDefault="00000000">
      <w:r>
        <w:t>While I accept that the employer may have been dissatisfied with my performance, non-continuation of employment does not justify withholding wages for work already performed. I worked in good faith and have suffered financial and mental stress due to non-payment and lack of response.</w:t>
      </w:r>
    </w:p>
    <w:p w14:paraId="3E4572E2" w14:textId="77777777" w:rsidR="00E225B6" w:rsidRDefault="00000000">
      <w:r>
        <w:t>If the payment is not made within the above period, I shall be constrained to approach the appropriate Labour Department/Labour Court/concerned authority for recovery of wages and other reliefs available under applicable law, at your risk as to costs and consequences.</w:t>
      </w:r>
    </w:p>
    <w:p w14:paraId="0955308E" w14:textId="77777777" w:rsidR="00E225B6" w:rsidRDefault="00000000">
      <w:pPr>
        <w:pStyle w:val="Heading1"/>
      </w:pPr>
      <w:r>
        <w:rPr>
          <w:rFonts w:ascii="Calibri" w:eastAsia="Calibri" w:hAnsi="Calibri"/>
        </w:rPr>
        <w:t>Payment Details</w:t>
      </w:r>
    </w:p>
    <w:p w14:paraId="1D75B461" w14:textId="2C4297C2" w:rsidR="000420FE" w:rsidRDefault="00000000" w:rsidP="000420FE">
      <w:r>
        <w:t xml:space="preserve">Bank/UPI details for payment: </w:t>
      </w:r>
      <w:r w:rsidR="000420FE">
        <w:br/>
      </w:r>
      <w:r w:rsidR="000420FE">
        <w:br/>
      </w:r>
      <w:r w:rsidR="000420FE">
        <w:t xml:space="preserve">Punjab National Bank </w:t>
      </w:r>
    </w:p>
    <w:p w14:paraId="4795B17F" w14:textId="77777777" w:rsidR="000420FE" w:rsidRDefault="000420FE" w:rsidP="000420FE">
      <w:r>
        <w:t>4140001500021772</w:t>
      </w:r>
    </w:p>
    <w:p w14:paraId="54C7412F" w14:textId="77777777" w:rsidR="000420FE" w:rsidRDefault="000420FE" w:rsidP="000420FE">
      <w:r>
        <w:t>Aniket Sharma</w:t>
      </w:r>
    </w:p>
    <w:p w14:paraId="24347302" w14:textId="7B1C7F10" w:rsidR="00E225B6" w:rsidRDefault="000420FE" w:rsidP="000420FE">
      <w:r>
        <w:t>IFSC Code: PUNB0234000</w:t>
      </w:r>
    </w:p>
    <w:p w14:paraId="0B2CC8C8" w14:textId="77777777" w:rsidR="00E225B6" w:rsidRDefault="00000000">
      <w:pPr>
        <w:pStyle w:val="Heading1"/>
      </w:pPr>
      <w:r>
        <w:rPr>
          <w:rFonts w:ascii="Calibri" w:eastAsia="Calibri" w:hAnsi="Calibri"/>
        </w:rPr>
        <w:t>Reservation of Rights</w:t>
      </w:r>
    </w:p>
    <w:p w14:paraId="501F44D9" w14:textId="77777777" w:rsidR="00E225B6" w:rsidRDefault="00000000">
      <w:r>
        <w:t>This notice is issued without prejudice to all my rights, claims, remedies and contentions available under applicable law. Nothing stated herein should be treated as waiver of any right or claim.</w:t>
      </w:r>
    </w:p>
    <w:p w14:paraId="5AA10868" w14:textId="77777777" w:rsidR="00E225B6" w:rsidRDefault="00000000">
      <w:pPr>
        <w:spacing w:before="240"/>
      </w:pPr>
      <w:r>
        <w:rPr>
          <w:b/>
        </w:rPr>
        <w:t>Sincerely,</w:t>
      </w:r>
    </w:p>
    <w:p w14:paraId="6ECC53DF" w14:textId="77777777" w:rsidR="00E225B6" w:rsidRDefault="00000000">
      <w:pPr>
        <w:spacing w:after="0"/>
      </w:pPr>
      <w:r>
        <w:rPr>
          <w:b/>
        </w:rPr>
        <w:t>Aniket Sharma</w:t>
      </w:r>
    </w:p>
    <w:p w14:paraId="2FBA86E7" w14:textId="77777777" w:rsidR="00E225B6" w:rsidRDefault="00000000">
      <w:pPr>
        <w:spacing w:after="0"/>
      </w:pPr>
      <w:r>
        <w:t>Mobile: 8318825828</w:t>
      </w:r>
    </w:p>
    <w:p w14:paraId="21D60D2F" w14:textId="67EFC61D" w:rsidR="00E225B6" w:rsidRDefault="00000000">
      <w:r>
        <w:t xml:space="preserve">Place: </w:t>
      </w:r>
      <w:r w:rsidR="000420FE">
        <w:t>Kanpur</w:t>
      </w:r>
    </w:p>
    <w:p w14:paraId="2BC47F92" w14:textId="77777777" w:rsidR="00E225B6" w:rsidRDefault="00000000">
      <w:pPr>
        <w:pStyle w:val="Heading1"/>
      </w:pPr>
      <w:r>
        <w:rPr>
          <w:rFonts w:ascii="Calibri" w:eastAsia="Calibri" w:hAnsi="Calibri"/>
        </w:rPr>
        <w:t>Annexure: Suggested Documents to Upload/Attach</w:t>
      </w:r>
    </w:p>
    <w:p w14:paraId="2C5EC00F" w14:textId="77777777" w:rsidR="00E225B6" w:rsidRDefault="00000000">
      <w:pPr>
        <w:pStyle w:val="ListBullet"/>
        <w:spacing w:after="80"/>
      </w:pPr>
      <w:r>
        <w:t>Screenshots of messages/calls made to the employer requesting payment.</w:t>
      </w:r>
    </w:p>
    <w:p w14:paraId="49FAC5E2" w14:textId="77777777" w:rsidR="00E225B6" w:rsidRDefault="00000000">
      <w:pPr>
        <w:pStyle w:val="ListBullet"/>
        <w:spacing w:after="80"/>
      </w:pPr>
      <w:r>
        <w:t>Any proof of work performed, attendance, task assignment, office access, chats, emails or reporting messages.</w:t>
      </w:r>
    </w:p>
    <w:p w14:paraId="34863F0D" w14:textId="77777777" w:rsidR="00E225B6" w:rsidRDefault="00000000">
      <w:pPr>
        <w:pStyle w:val="ListBullet"/>
        <w:spacing w:after="80"/>
      </w:pPr>
      <w:r>
        <w:t>Any message or communication showing assurance of payment.</w:t>
      </w:r>
    </w:p>
    <w:p w14:paraId="1D2DA84C" w14:textId="77777777" w:rsidR="00E225B6" w:rsidRDefault="00000000">
      <w:pPr>
        <w:pStyle w:val="ListBullet"/>
        <w:spacing w:after="80"/>
      </w:pPr>
      <w:r>
        <w:t>Bank statement or payment records showing that wages have not been received.</w:t>
      </w:r>
    </w:p>
    <w:sectPr w:rsidR="00E225B6" w:rsidSect="00034616">
      <w:headerReference w:type="default" r:id="rId8"/>
      <w:footerReference w:type="default" r:id="rId9"/>
      <w:pgSz w:w="12240" w:h="15840"/>
      <w:pgMar w:top="1152" w:right="1224" w:bottom="1152" w:left="1224"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626A19" w14:textId="77777777" w:rsidR="00AC2C9F" w:rsidRDefault="00AC2C9F">
      <w:pPr>
        <w:spacing w:after="0" w:line="240" w:lineRule="auto"/>
      </w:pPr>
      <w:r>
        <w:separator/>
      </w:r>
    </w:p>
  </w:endnote>
  <w:endnote w:type="continuationSeparator" w:id="0">
    <w:p w14:paraId="457071D0" w14:textId="77777777" w:rsidR="00AC2C9F" w:rsidRDefault="00AC2C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A4A9D" w14:textId="77777777" w:rsidR="00E225B6" w:rsidRDefault="00000000">
    <w:pPr>
      <w:pStyle w:val="Footer"/>
      <w:jc w:val="center"/>
    </w:pPr>
    <w:r>
      <w:rPr>
        <w:color w:val="595959"/>
        <w:sz w:val="18"/>
      </w:rPr>
      <w:t>Aniket Sharma | Mobile: 8318825828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2899B8" w14:textId="77777777" w:rsidR="00AC2C9F" w:rsidRDefault="00AC2C9F">
      <w:pPr>
        <w:spacing w:after="0" w:line="240" w:lineRule="auto"/>
      </w:pPr>
      <w:r>
        <w:separator/>
      </w:r>
    </w:p>
  </w:footnote>
  <w:footnote w:type="continuationSeparator" w:id="0">
    <w:p w14:paraId="1E2A1C7F" w14:textId="77777777" w:rsidR="00AC2C9F" w:rsidRDefault="00AC2C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60376" w14:textId="77777777" w:rsidR="00E225B6" w:rsidRDefault="00000000">
    <w:pPr>
      <w:pStyle w:val="Header"/>
      <w:jc w:val="right"/>
    </w:pPr>
    <w:r>
      <w:rPr>
        <w:color w:val="595959"/>
        <w:sz w:val="18"/>
      </w:rPr>
      <w:t>Demand Notice - Unpaid Wages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922663">
    <w:abstractNumId w:val="8"/>
  </w:num>
  <w:num w:numId="2" w16cid:durableId="2009014935">
    <w:abstractNumId w:val="6"/>
  </w:num>
  <w:num w:numId="3" w16cid:durableId="1657414044">
    <w:abstractNumId w:val="5"/>
  </w:num>
  <w:num w:numId="4" w16cid:durableId="1918855276">
    <w:abstractNumId w:val="4"/>
  </w:num>
  <w:num w:numId="5" w16cid:durableId="1507746934">
    <w:abstractNumId w:val="7"/>
  </w:num>
  <w:num w:numId="6" w16cid:durableId="498155418">
    <w:abstractNumId w:val="3"/>
  </w:num>
  <w:num w:numId="7" w16cid:durableId="795761383">
    <w:abstractNumId w:val="2"/>
  </w:num>
  <w:num w:numId="8" w16cid:durableId="1154949630">
    <w:abstractNumId w:val="1"/>
  </w:num>
  <w:num w:numId="9" w16cid:durableId="42025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0FE"/>
    <w:rsid w:val="0006063C"/>
    <w:rsid w:val="0015074B"/>
    <w:rsid w:val="0029639D"/>
    <w:rsid w:val="00326F90"/>
    <w:rsid w:val="004348EE"/>
    <w:rsid w:val="00AA1D8D"/>
    <w:rsid w:val="00AC2C9F"/>
    <w:rsid w:val="00B461BE"/>
    <w:rsid w:val="00B47730"/>
    <w:rsid w:val="00CB0664"/>
    <w:rsid w:val="00E225B6"/>
    <w:rsid w:val="00FB470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0E60B4"/>
  <w14:defaultImageDpi w14:val="300"/>
  <w15:docId w15:val="{1C2F9D51-7F93-4D57-B059-E459A79B5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eastAsia="Calibri" w:hAnsi="Calibri"/>
      <w:color w:val="202020"/>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1F4D78"/>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1F4D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524</Words>
  <Characters>2989</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DEMAND NOTICE FOR PAYMENT OF UNPAID WAGES</dc:title>
  <dc:subject>Demand notice for unpaid wages</dc:subject>
  <dc:creator/>
  <cp:keywords>demand notice, unpaid wages, labour</cp:keywords>
  <dc:description/>
  <cp:lastModifiedBy>Khushi Sharma</cp:lastModifiedBy>
  <cp:revision>5</cp:revision>
  <dcterms:created xsi:type="dcterms:W3CDTF">2013-12-23T23:15:00Z</dcterms:created>
  <dcterms:modified xsi:type="dcterms:W3CDTF">2026-08-05T09:59:00Z</dcterms:modified>
  <cp:category/>
</cp:coreProperties>
</file>