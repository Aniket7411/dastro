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5795" w14:textId="77777777" w:rsidR="008E3CC9" w:rsidRDefault="00000000">
      <w:pPr>
        <w:pStyle w:val="Title"/>
      </w:pPr>
      <w:r>
        <w:t>DS Astro Institute — SEO Audit Status</w:t>
      </w:r>
    </w:p>
    <w:p w14:paraId="6669CAEA" w14:textId="77777777" w:rsidR="008E3CC9" w:rsidRDefault="00000000">
      <w:r>
        <w:rPr>
          <w:i/>
          <w:sz w:val="20"/>
        </w:rPr>
        <w:t>Prepared for the dev/IT team. Please review, fill in the blanks marked below, and return.</w:t>
      </w:r>
    </w:p>
    <w:p w14:paraId="039A6068" w14:textId="77777777" w:rsidR="008E3CC9" w:rsidRDefault="00000000">
      <w:r>
        <w:t>Fields marked ☐ or with an underline are for the recipient to complete.</w:t>
      </w:r>
    </w:p>
    <w:p w14:paraId="3059362E" w14:textId="77777777" w:rsidR="008E3CC9" w:rsidRDefault="00000000">
      <w:pPr>
        <w:pStyle w:val="Heading2"/>
      </w:pPr>
      <w:r>
        <w:t>1. Confirmed Stats</w:t>
      </w:r>
    </w:p>
    <w:p w14:paraId="69804C83" w14:textId="77777777" w:rsidR="008E3CC9" w:rsidRDefault="00000000">
      <w:r>
        <w:t>Use these exact numbers everywhere — no other version:</w:t>
      </w:r>
    </w:p>
    <w:p w14:paraId="7A043A91" w14:textId="77777777" w:rsidR="008E3CC9" w:rsidRDefault="00000000">
      <w:pPr>
        <w:pStyle w:val="ListBullet"/>
      </w:pPr>
      <w:r>
        <w:t>Years of experience: 10+</w:t>
      </w:r>
    </w:p>
    <w:p w14:paraId="0F47CBFB" w14:textId="77777777" w:rsidR="008E3CC9" w:rsidRDefault="00000000">
      <w:pPr>
        <w:pStyle w:val="ListBullet"/>
      </w:pPr>
      <w:r>
        <w:t>Total consultations: 5,000+</w:t>
      </w:r>
    </w:p>
    <w:p w14:paraId="50692709" w14:textId="77777777" w:rsidR="008E3CC9" w:rsidRDefault="00000000">
      <w:pPr>
        <w:pStyle w:val="ListBullet"/>
      </w:pPr>
      <w:r>
        <w:t>Students trained: 10,000+</w:t>
      </w:r>
    </w:p>
    <w:p w14:paraId="6D0B6FB7" w14:textId="77777777" w:rsidR="008E3CC9" w:rsidRDefault="00000000">
      <w:pPr>
        <w:pStyle w:val="ListBullet"/>
      </w:pPr>
      <w:r>
        <w:t>Countries served: 20+</w:t>
      </w:r>
    </w:p>
    <w:p w14:paraId="6AC9AB73" w14:textId="77777777" w:rsidR="008E3CC9" w:rsidRDefault="00000000">
      <w:r>
        <w:t>Both DS_Astro_Homepage_SEO_Copy.md and DS_Astro_About_Page_SEO_Copy.md have been updated to use these numbers consistently. The live code in Home.jsx and AboutSections.jsx already matches — no further changes needed there.</w:t>
      </w:r>
    </w:p>
    <w:p w14:paraId="55C3513D" w14:textId="77777777" w:rsidR="008E3CC9" w:rsidRDefault="00000000">
      <w:pPr>
        <w:pStyle w:val="Heading2"/>
      </w:pPr>
      <w:r>
        <w:t>2. Meta Tag Length Fixes (applied to the .md docs)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4"/>
        <w:gridCol w:w="1807"/>
        <w:gridCol w:w="3374"/>
      </w:tblGrid>
      <w:tr w:rsidR="000776A3" w14:paraId="0E5460E9" w14:textId="77777777" w:rsidTr="000776A3">
        <w:trPr>
          <w:jc w:val="center"/>
        </w:trPr>
        <w:tc>
          <w:tcPr>
            <w:tcW w:w="1114" w:type="dxa"/>
            <w:shd w:val="clear" w:color="auto" w:fill="2F3B52"/>
          </w:tcPr>
          <w:p w14:paraId="411071BE" w14:textId="77777777" w:rsidR="000776A3" w:rsidRDefault="000776A3"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w="1807" w:type="dxa"/>
            <w:shd w:val="clear" w:color="auto" w:fill="2F3B52"/>
          </w:tcPr>
          <w:p w14:paraId="2EE86509" w14:textId="77777777" w:rsidR="000776A3" w:rsidRDefault="000776A3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3374" w:type="dxa"/>
            <w:shd w:val="clear" w:color="auto" w:fill="2F3B52"/>
          </w:tcPr>
          <w:p w14:paraId="48EB84D9" w14:textId="7A0873ED" w:rsidR="000776A3" w:rsidRDefault="000776A3">
            <w:r>
              <w:rPr>
                <w:b/>
                <w:color w:val="FFFFFF"/>
                <w:sz w:val="20"/>
              </w:rPr>
              <w:t>Ok</w:t>
            </w:r>
          </w:p>
        </w:tc>
      </w:tr>
      <w:tr w:rsidR="000776A3" w14:paraId="26F07677" w14:textId="77777777" w:rsidTr="000776A3">
        <w:trPr>
          <w:jc w:val="center"/>
        </w:trPr>
        <w:tc>
          <w:tcPr>
            <w:tcW w:w="1114" w:type="dxa"/>
          </w:tcPr>
          <w:p w14:paraId="56168995" w14:textId="77777777" w:rsidR="000776A3" w:rsidRDefault="000776A3">
            <w:r>
              <w:rPr>
                <w:sz w:val="20"/>
              </w:rPr>
              <w:t>Home</w:t>
            </w:r>
          </w:p>
        </w:tc>
        <w:tc>
          <w:tcPr>
            <w:tcW w:w="1807" w:type="dxa"/>
          </w:tcPr>
          <w:p w14:paraId="39A90926" w14:textId="77777777" w:rsidR="000776A3" w:rsidRDefault="000776A3">
            <w:r>
              <w:rPr>
                <w:sz w:val="20"/>
              </w:rPr>
              <w:t>Meta Title</w:t>
            </w:r>
          </w:p>
        </w:tc>
        <w:tc>
          <w:tcPr>
            <w:tcW w:w="3374" w:type="dxa"/>
          </w:tcPr>
          <w:p w14:paraId="774ED93A" w14:textId="77777777" w:rsidR="000776A3" w:rsidRDefault="000776A3">
            <w:r>
              <w:rPr>
                <w:sz w:val="20"/>
              </w:rPr>
              <w:t>Learn Vedic Astrology Online | DS Astro Institute (49 chars)</w:t>
            </w:r>
          </w:p>
        </w:tc>
      </w:tr>
      <w:tr w:rsidR="000776A3" w14:paraId="467B5A55" w14:textId="77777777" w:rsidTr="000776A3">
        <w:trPr>
          <w:jc w:val="center"/>
        </w:trPr>
        <w:tc>
          <w:tcPr>
            <w:tcW w:w="1114" w:type="dxa"/>
          </w:tcPr>
          <w:p w14:paraId="71FD7863" w14:textId="77777777" w:rsidR="000776A3" w:rsidRDefault="000776A3">
            <w:r>
              <w:rPr>
                <w:sz w:val="20"/>
              </w:rPr>
              <w:t>Home</w:t>
            </w:r>
          </w:p>
        </w:tc>
        <w:tc>
          <w:tcPr>
            <w:tcW w:w="1807" w:type="dxa"/>
          </w:tcPr>
          <w:p w14:paraId="240060E8" w14:textId="77777777" w:rsidR="000776A3" w:rsidRDefault="000776A3">
            <w:r>
              <w:rPr>
                <w:sz w:val="20"/>
              </w:rPr>
              <w:t>Meta Description</w:t>
            </w:r>
          </w:p>
        </w:tc>
        <w:tc>
          <w:tcPr>
            <w:tcW w:w="3374" w:type="dxa"/>
          </w:tcPr>
          <w:p w14:paraId="35EC54BB" w14:textId="77777777" w:rsidR="000776A3" w:rsidRDefault="000776A3">
            <w:r>
              <w:rPr>
                <w:sz w:val="20"/>
              </w:rPr>
              <w:t>139 chars, trimmed</w:t>
            </w:r>
          </w:p>
        </w:tc>
      </w:tr>
      <w:tr w:rsidR="000776A3" w14:paraId="2F1BCD1A" w14:textId="77777777" w:rsidTr="000776A3">
        <w:trPr>
          <w:jc w:val="center"/>
        </w:trPr>
        <w:tc>
          <w:tcPr>
            <w:tcW w:w="1114" w:type="dxa"/>
          </w:tcPr>
          <w:p w14:paraId="054544E7" w14:textId="77777777" w:rsidR="000776A3" w:rsidRDefault="000776A3">
            <w:r>
              <w:rPr>
                <w:sz w:val="20"/>
              </w:rPr>
              <w:t>About</w:t>
            </w:r>
          </w:p>
        </w:tc>
        <w:tc>
          <w:tcPr>
            <w:tcW w:w="1807" w:type="dxa"/>
          </w:tcPr>
          <w:p w14:paraId="4D70F31C" w14:textId="77777777" w:rsidR="000776A3" w:rsidRDefault="000776A3">
            <w:r>
              <w:rPr>
                <w:sz w:val="20"/>
              </w:rPr>
              <w:t>Meta Title</w:t>
            </w:r>
          </w:p>
        </w:tc>
        <w:tc>
          <w:tcPr>
            <w:tcW w:w="3374" w:type="dxa"/>
          </w:tcPr>
          <w:p w14:paraId="78CB6CDA" w14:textId="77777777" w:rsidR="000776A3" w:rsidRDefault="000776A3">
            <w:r>
              <w:rPr>
                <w:sz w:val="20"/>
              </w:rPr>
              <w:t>About Damini Shukla | Celebrity Astrologer – DS Astro (53 chars)</w:t>
            </w:r>
          </w:p>
        </w:tc>
      </w:tr>
      <w:tr w:rsidR="000776A3" w14:paraId="5DFFE919" w14:textId="77777777" w:rsidTr="000776A3">
        <w:trPr>
          <w:jc w:val="center"/>
        </w:trPr>
        <w:tc>
          <w:tcPr>
            <w:tcW w:w="1114" w:type="dxa"/>
          </w:tcPr>
          <w:p w14:paraId="58981EA8" w14:textId="77777777" w:rsidR="000776A3" w:rsidRDefault="000776A3">
            <w:r>
              <w:rPr>
                <w:sz w:val="20"/>
              </w:rPr>
              <w:t>About</w:t>
            </w:r>
          </w:p>
        </w:tc>
        <w:tc>
          <w:tcPr>
            <w:tcW w:w="1807" w:type="dxa"/>
          </w:tcPr>
          <w:p w14:paraId="5EDD066B" w14:textId="77777777" w:rsidR="000776A3" w:rsidRDefault="000776A3">
            <w:r>
              <w:rPr>
                <w:sz w:val="20"/>
              </w:rPr>
              <w:t>Meta Description</w:t>
            </w:r>
          </w:p>
        </w:tc>
        <w:tc>
          <w:tcPr>
            <w:tcW w:w="3374" w:type="dxa"/>
          </w:tcPr>
          <w:p w14:paraId="655737AE" w14:textId="77777777" w:rsidR="000776A3" w:rsidRDefault="000776A3">
            <w:r>
              <w:rPr>
                <w:sz w:val="20"/>
              </w:rPr>
              <w:t>144 chars, trimmed</w:t>
            </w:r>
          </w:p>
        </w:tc>
      </w:tr>
    </w:tbl>
    <w:p w14:paraId="3D9E4A96" w14:textId="77777777" w:rsidR="008E3CC9" w:rsidRDefault="00000000">
      <w:r>
        <w:rPr>
          <w:b/>
        </w:rPr>
        <w:t xml:space="preserve">Status: </w:t>
      </w:r>
      <w:r>
        <w:t>Fixed in the .md docs. Not yet applied to the live code — Home.jsx (lines 715-719) still uses the original long (75/158 char) title and description.</w:t>
      </w:r>
    </w:p>
    <w:p w14:paraId="7CA0228C" w14:textId="77777777" w:rsidR="008E3CC9" w:rsidRDefault="00000000">
      <w:r>
        <w:rPr>
          <w:b/>
        </w:rPr>
        <w:t xml:space="preserve">Applied to code by: </w:t>
      </w:r>
      <w:r>
        <w:t>☐  Yes   ☐  No     Date: _______________     Notes: _______________________________________</w:t>
      </w:r>
    </w:p>
    <w:p w14:paraId="265A4EB2" w14:textId="77777777" w:rsidR="008E3CC9" w:rsidRDefault="00000000">
      <w:pPr>
        <w:pStyle w:val="Heading2"/>
      </w:pPr>
      <w:r>
        <w:t>3. Live Bug — About Page Title Tag is Broken Right Now</w:t>
      </w:r>
    </w:p>
    <w:p w14:paraId="7189C3A0" w14:textId="77777777" w:rsidR="008E3CC9" w:rsidRDefault="00000000">
      <w:r>
        <w:t>About.jsx (line 54) calls &lt;SEO title={ABOUT_SEO.title} description={ABOUT_SEO.description} url="/about" /&gt; without the titleIsFull flag. SEO.jsx (line 11) auto-appends " | " + SITE_NAME to any title unless titleIsFull is passed — and SITE_NAME (in brandAssets.js) is "DS Astrology", not "DS Astro Institute" like the rest of the copy uses.</w:t>
      </w:r>
    </w:p>
    <w:p w14:paraId="4D22BD79" w14:textId="77777777" w:rsidR="008E3CC9" w:rsidRDefault="00000000">
      <w:r>
        <w:t>Actual rendered &lt;title&gt; tag on the live About page today:</w:t>
      </w:r>
    </w:p>
    <w:p w14:paraId="48CB979C" w14:textId="77777777" w:rsidR="008E3CC9" w:rsidRDefault="00000000">
      <w:r>
        <w:rPr>
          <w:rFonts w:ascii="Consolas" w:hAnsi="Consolas"/>
          <w:sz w:val="20"/>
        </w:rPr>
        <w:t>About Damini Shukla | Celebrity Astrologer &amp; Founder – DS Astro Institute | DS Astrology</w:t>
      </w:r>
    </w:p>
    <w:p w14:paraId="45840E8B" w14:textId="77777777" w:rsidR="008E3CC9" w:rsidRDefault="00000000">
      <w:r>
        <w:lastRenderedPageBreak/>
        <w:t>88 characters, duplicated and mismatched branding — will be truncated and look broken in Google search results.</w:t>
      </w:r>
    </w:p>
    <w:p w14:paraId="762EC049" w14:textId="77777777" w:rsidR="008E3CC9" w:rsidRDefault="00000000">
      <w:r>
        <w:rPr>
          <w:b/>
        </w:rPr>
        <w:t xml:space="preserve">Fix: </w:t>
      </w:r>
      <w:r>
        <w:t>Add titleIsFull to the About page's &lt;SEO&gt; call (same pattern Home.jsx already uses correctly), and swap in the shortened 53-char title from Section 2.</w:t>
      </w:r>
    </w:p>
    <w:p w14:paraId="7A93AFE5" w14:textId="77777777" w:rsidR="008E3CC9" w:rsidRDefault="00000000">
      <w:r>
        <w:rPr>
          <w:b/>
        </w:rPr>
        <w:t xml:space="preserve">Fixed by: </w:t>
      </w:r>
      <w:r>
        <w:t>☐  Yes   ☐  No     Date: _______________     Notes: _______________________________________</w:t>
      </w:r>
    </w:p>
    <w:p w14:paraId="0ECFDC4E" w14:textId="77777777" w:rsidR="008E3CC9" w:rsidRDefault="00000000">
      <w:pPr>
        <w:pStyle w:val="Heading2"/>
      </w:pPr>
      <w:r>
        <w:t>4. Schema Markup (JSON-LD) — Already Implemented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3"/>
        <w:gridCol w:w="3807"/>
        <w:gridCol w:w="1956"/>
      </w:tblGrid>
      <w:tr w:rsidR="008E3CC9" w14:paraId="4B83DC81" w14:textId="77777777">
        <w:trPr>
          <w:jc w:val="center"/>
        </w:trPr>
        <w:tc>
          <w:tcPr>
            <w:tcW w:w="3168" w:type="dxa"/>
            <w:shd w:val="clear" w:color="auto" w:fill="2F3B52"/>
          </w:tcPr>
          <w:p w14:paraId="57435667" w14:textId="77777777" w:rsidR="008E3CC9" w:rsidRDefault="00000000">
            <w:r>
              <w:rPr>
                <w:b/>
                <w:color w:val="FFFFFF"/>
                <w:sz w:val="20"/>
              </w:rPr>
              <w:t>Schema</w:t>
            </w:r>
          </w:p>
        </w:tc>
        <w:tc>
          <w:tcPr>
            <w:tcW w:w="3888" w:type="dxa"/>
            <w:shd w:val="clear" w:color="auto" w:fill="2F3B52"/>
          </w:tcPr>
          <w:p w14:paraId="4D56A4DA" w14:textId="77777777" w:rsidR="008E3CC9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2016" w:type="dxa"/>
            <w:shd w:val="clear" w:color="auto" w:fill="2F3B52"/>
          </w:tcPr>
          <w:p w14:paraId="0FFF2D91" w14:textId="77777777" w:rsidR="008E3CC9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8E3CC9" w14:paraId="4D7A5AB3" w14:textId="77777777">
        <w:trPr>
          <w:jc w:val="center"/>
        </w:trPr>
        <w:tc>
          <w:tcPr>
            <w:tcW w:w="3168" w:type="dxa"/>
          </w:tcPr>
          <w:p w14:paraId="1CAF2FFC" w14:textId="77777777" w:rsidR="008E3CC9" w:rsidRDefault="00000000">
            <w:r>
              <w:rPr>
                <w:sz w:val="20"/>
              </w:rPr>
              <w:t>FAQPage</w:t>
            </w:r>
          </w:p>
        </w:tc>
        <w:tc>
          <w:tcPr>
            <w:tcW w:w="3888" w:type="dxa"/>
          </w:tcPr>
          <w:p w14:paraId="07D09856" w14:textId="77777777" w:rsidR="008E3CC9" w:rsidRDefault="00000000">
            <w:r>
              <w:rPr>
                <w:sz w:val="20"/>
              </w:rPr>
              <w:t>HomeFAQSection.jsx, About.jsx</w:t>
            </w:r>
          </w:p>
        </w:tc>
        <w:tc>
          <w:tcPr>
            <w:tcW w:w="2016" w:type="dxa"/>
          </w:tcPr>
          <w:p w14:paraId="6870E126" w14:textId="77777777" w:rsidR="008E3CC9" w:rsidRDefault="00000000">
            <w:r>
              <w:rPr>
                <w:sz w:val="20"/>
              </w:rPr>
              <w:t>Live</w:t>
            </w:r>
          </w:p>
        </w:tc>
      </w:tr>
      <w:tr w:rsidR="008E3CC9" w14:paraId="30EEC056" w14:textId="77777777">
        <w:trPr>
          <w:jc w:val="center"/>
        </w:trPr>
        <w:tc>
          <w:tcPr>
            <w:tcW w:w="3168" w:type="dxa"/>
          </w:tcPr>
          <w:p w14:paraId="69F67472" w14:textId="77777777" w:rsidR="008E3CC9" w:rsidRDefault="00000000">
            <w:r>
              <w:rPr>
                <w:sz w:val="20"/>
              </w:rPr>
              <w:t>Person (Damini Shukla)</w:t>
            </w:r>
          </w:p>
        </w:tc>
        <w:tc>
          <w:tcPr>
            <w:tcW w:w="3888" w:type="dxa"/>
          </w:tcPr>
          <w:p w14:paraId="2EDE1713" w14:textId="77777777" w:rsidR="008E3CC9" w:rsidRDefault="00000000">
            <w:r>
              <w:rPr>
                <w:sz w:val="20"/>
              </w:rPr>
              <w:t>About.jsx</w:t>
            </w:r>
          </w:p>
        </w:tc>
        <w:tc>
          <w:tcPr>
            <w:tcW w:w="2016" w:type="dxa"/>
          </w:tcPr>
          <w:p w14:paraId="19280FB1" w14:textId="77777777" w:rsidR="008E3CC9" w:rsidRDefault="00000000">
            <w:r>
              <w:rPr>
                <w:sz w:val="20"/>
              </w:rPr>
              <w:t>Live</w:t>
            </w:r>
          </w:p>
        </w:tc>
      </w:tr>
      <w:tr w:rsidR="008E3CC9" w14:paraId="010F017A" w14:textId="77777777">
        <w:trPr>
          <w:jc w:val="center"/>
        </w:trPr>
        <w:tc>
          <w:tcPr>
            <w:tcW w:w="3168" w:type="dxa"/>
          </w:tcPr>
          <w:p w14:paraId="52555E36" w14:textId="77777777" w:rsidR="008E3CC9" w:rsidRDefault="00000000">
            <w:r>
              <w:rPr>
                <w:sz w:val="20"/>
              </w:rPr>
              <w:t>Review / AggregateRating</w:t>
            </w:r>
          </w:p>
        </w:tc>
        <w:tc>
          <w:tcPr>
            <w:tcW w:w="3888" w:type="dxa"/>
          </w:tcPr>
          <w:p w14:paraId="300C1596" w14:textId="77777777" w:rsidR="008E3CC9" w:rsidRDefault="00000000">
            <w:r>
              <w:rPr>
                <w:sz w:val="20"/>
              </w:rPr>
              <w:t>StudentTestimonials.jsx</w:t>
            </w:r>
          </w:p>
        </w:tc>
        <w:tc>
          <w:tcPr>
            <w:tcW w:w="2016" w:type="dxa"/>
          </w:tcPr>
          <w:p w14:paraId="5AA4D868" w14:textId="77777777" w:rsidR="008E3CC9" w:rsidRDefault="00000000">
            <w:r>
              <w:rPr>
                <w:sz w:val="20"/>
              </w:rPr>
              <w:t>Live</w:t>
            </w:r>
          </w:p>
        </w:tc>
      </w:tr>
    </w:tbl>
    <w:p w14:paraId="37B843D1" w14:textId="77777777" w:rsidR="008E3CC9" w:rsidRDefault="00000000">
      <w:r>
        <w:t>No action needed here — this was a doc recommendation that turned out to already be built.</w:t>
      </w:r>
    </w:p>
    <w:p w14:paraId="330E7FFF" w14:textId="77777777" w:rsidR="008E3CC9" w:rsidRDefault="00000000">
      <w:pPr>
        <w:pStyle w:val="Heading2"/>
      </w:pPr>
      <w:r>
        <w:t>5. Heading Structure — Clean</w:t>
      </w:r>
    </w:p>
    <w:p w14:paraId="4E511B20" w14:textId="77777777" w:rsidR="008E3CC9" w:rsidRDefault="00000000">
      <w:r>
        <w:t>Both Home and About have exactly one &lt;h1&gt; each, correctly placed. No multiple-H1 issue.</w:t>
      </w:r>
    </w:p>
    <w:p w14:paraId="188A6B07" w14:textId="77777777" w:rsidR="008E3CC9" w:rsidRDefault="00000000">
      <w:pPr>
        <w:pStyle w:val="Heading2"/>
      </w:pPr>
      <w:r>
        <w:t>6. Pages Missing SEO Tags</w:t>
      </w:r>
    </w:p>
    <w:p w14:paraId="11389B33" w14:textId="77777777" w:rsidR="008E3CC9" w:rsidRDefault="00000000">
      <w:r>
        <w:t>Checked all 60 files in src/pages/ against the actual routes in App.jsx. Any page without a custom &lt;SEO&gt; component falls back to the site-wide default title/description ("DS Astrology | Learn Astrology &amp; Book Consultations") — meaning every page below currently renders an identical, duplicate title tag.</w:t>
      </w:r>
    </w:p>
    <w:p w14:paraId="43A6BB15" w14:textId="77777777" w:rsidR="008E3CC9" w:rsidRDefault="00000000">
      <w:pPr>
        <w:pStyle w:val="Heading3"/>
      </w:pPr>
      <w:r>
        <w:t>High Priority — Real Keyword-Targeting Pages, Currently Zero Unique SEO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6"/>
        <w:gridCol w:w="2137"/>
        <w:gridCol w:w="4333"/>
      </w:tblGrid>
      <w:tr w:rsidR="008E3CC9" w14:paraId="51986446" w14:textId="77777777">
        <w:trPr>
          <w:jc w:val="center"/>
        </w:trPr>
        <w:tc>
          <w:tcPr>
            <w:tcW w:w="2448" w:type="dxa"/>
            <w:shd w:val="clear" w:color="auto" w:fill="2F3B52"/>
          </w:tcPr>
          <w:p w14:paraId="6E640060" w14:textId="77777777" w:rsidR="008E3CC9" w:rsidRDefault="00000000"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2160" w:type="dxa"/>
            <w:shd w:val="clear" w:color="auto" w:fill="2F3B52"/>
          </w:tcPr>
          <w:p w14:paraId="0D6F445C" w14:textId="77777777" w:rsidR="008E3CC9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4464" w:type="dxa"/>
            <w:shd w:val="clear" w:color="auto" w:fill="2F3B52"/>
          </w:tcPr>
          <w:p w14:paraId="009E3D0A" w14:textId="77777777" w:rsidR="008E3CC9" w:rsidRDefault="00000000"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 w:rsidR="008E3CC9" w14:paraId="76D7C20C" w14:textId="77777777">
        <w:trPr>
          <w:jc w:val="center"/>
        </w:trPr>
        <w:tc>
          <w:tcPr>
            <w:tcW w:w="2448" w:type="dxa"/>
          </w:tcPr>
          <w:p w14:paraId="5E4BC1BF" w14:textId="77777777" w:rsidR="008E3CC9" w:rsidRDefault="00000000">
            <w:r>
              <w:rPr>
                <w:sz w:val="20"/>
              </w:rPr>
              <w:t>/free-tools, /free-kundli-tools</w:t>
            </w:r>
          </w:p>
        </w:tc>
        <w:tc>
          <w:tcPr>
            <w:tcW w:w="2160" w:type="dxa"/>
          </w:tcPr>
          <w:p w14:paraId="1B54AC68" w14:textId="77777777" w:rsidR="008E3CC9" w:rsidRDefault="00000000">
            <w:r>
              <w:rPr>
                <w:sz w:val="20"/>
              </w:rPr>
              <w:t>FreeTools.jsx</w:t>
            </w:r>
          </w:p>
        </w:tc>
        <w:tc>
          <w:tcPr>
            <w:tcW w:w="4464" w:type="dxa"/>
          </w:tcPr>
          <w:p w14:paraId="1A66DA77" w14:textId="77777777" w:rsidR="008E3CC9" w:rsidRDefault="00000000">
            <w:r>
              <w:rPr>
                <w:sz w:val="20"/>
              </w:rPr>
              <w:t>"free kundli" is a named target keyword</w:t>
            </w:r>
          </w:p>
        </w:tc>
      </w:tr>
      <w:tr w:rsidR="008E3CC9" w14:paraId="254501C8" w14:textId="77777777">
        <w:trPr>
          <w:jc w:val="center"/>
        </w:trPr>
        <w:tc>
          <w:tcPr>
            <w:tcW w:w="2448" w:type="dxa"/>
          </w:tcPr>
          <w:p w14:paraId="4E3C36C0" w14:textId="77777777" w:rsidR="008E3CC9" w:rsidRDefault="00000000">
            <w:r>
              <w:rPr>
                <w:sz w:val="20"/>
              </w:rPr>
              <w:t>/numerology</w:t>
            </w:r>
          </w:p>
        </w:tc>
        <w:tc>
          <w:tcPr>
            <w:tcW w:w="2160" w:type="dxa"/>
          </w:tcPr>
          <w:p w14:paraId="770D4F45" w14:textId="77777777" w:rsidR="008E3CC9" w:rsidRDefault="00000000">
            <w:r>
              <w:rPr>
                <w:sz w:val="20"/>
              </w:rPr>
              <w:t>Numerology.jsx</w:t>
            </w:r>
          </w:p>
        </w:tc>
        <w:tc>
          <w:tcPr>
            <w:tcW w:w="4464" w:type="dxa"/>
          </w:tcPr>
          <w:p w14:paraId="54A6FD01" w14:textId="77777777" w:rsidR="008E3CC9" w:rsidRDefault="00000000">
            <w:r>
              <w:rPr>
                <w:sz w:val="20"/>
              </w:rPr>
              <w:t>dedicated specialty page, should rank independently</w:t>
            </w:r>
          </w:p>
        </w:tc>
      </w:tr>
      <w:tr w:rsidR="008E3CC9" w14:paraId="65FE8F2E" w14:textId="77777777">
        <w:trPr>
          <w:jc w:val="center"/>
        </w:trPr>
        <w:tc>
          <w:tcPr>
            <w:tcW w:w="2448" w:type="dxa"/>
          </w:tcPr>
          <w:p w14:paraId="63621724" w14:textId="77777777" w:rsidR="008E3CC9" w:rsidRDefault="00000000">
            <w:r>
              <w:rPr>
                <w:sz w:val="20"/>
              </w:rPr>
              <w:t>/tarot</w:t>
            </w:r>
          </w:p>
        </w:tc>
        <w:tc>
          <w:tcPr>
            <w:tcW w:w="2160" w:type="dxa"/>
          </w:tcPr>
          <w:p w14:paraId="451EB6D7" w14:textId="77777777" w:rsidR="008E3CC9" w:rsidRDefault="00000000">
            <w:r>
              <w:rPr>
                <w:sz w:val="20"/>
              </w:rPr>
              <w:t>Tarot.jsx</w:t>
            </w:r>
          </w:p>
        </w:tc>
        <w:tc>
          <w:tcPr>
            <w:tcW w:w="4464" w:type="dxa"/>
          </w:tcPr>
          <w:p w14:paraId="46592C20" w14:textId="77777777" w:rsidR="008E3CC9" w:rsidRDefault="00000000">
            <w:r>
              <w:rPr>
                <w:sz w:val="20"/>
              </w:rPr>
              <w:t>"tarot reading" — named target keyword</w:t>
            </w:r>
          </w:p>
        </w:tc>
      </w:tr>
      <w:tr w:rsidR="008E3CC9" w14:paraId="19429BB0" w14:textId="77777777">
        <w:trPr>
          <w:jc w:val="center"/>
        </w:trPr>
        <w:tc>
          <w:tcPr>
            <w:tcW w:w="2448" w:type="dxa"/>
          </w:tcPr>
          <w:p w14:paraId="71C7C375" w14:textId="77777777" w:rsidR="008E3CC9" w:rsidRDefault="00000000">
            <w:r>
              <w:rPr>
                <w:sz w:val="20"/>
              </w:rPr>
              <w:t>/love</w:t>
            </w:r>
          </w:p>
        </w:tc>
        <w:tc>
          <w:tcPr>
            <w:tcW w:w="2160" w:type="dxa"/>
          </w:tcPr>
          <w:p w14:paraId="17A240FD" w14:textId="77777777" w:rsidR="008E3CC9" w:rsidRDefault="00000000">
            <w:r>
              <w:rPr>
                <w:sz w:val="20"/>
              </w:rPr>
              <w:t>Love.jsx</w:t>
            </w:r>
          </w:p>
        </w:tc>
        <w:tc>
          <w:tcPr>
            <w:tcW w:w="4464" w:type="dxa"/>
          </w:tcPr>
          <w:p w14:paraId="46A3E986" w14:textId="77777777" w:rsidR="008E3CC9" w:rsidRDefault="00000000">
            <w:r>
              <w:rPr>
                <w:sz w:val="20"/>
              </w:rPr>
              <w:t>relationship/marriage astrology page</w:t>
            </w:r>
          </w:p>
        </w:tc>
      </w:tr>
      <w:tr w:rsidR="008E3CC9" w14:paraId="06A4F494" w14:textId="77777777">
        <w:trPr>
          <w:jc w:val="center"/>
        </w:trPr>
        <w:tc>
          <w:tcPr>
            <w:tcW w:w="2448" w:type="dxa"/>
          </w:tcPr>
          <w:p w14:paraId="2B5B78E5" w14:textId="77777777" w:rsidR="008E3CC9" w:rsidRDefault="00000000">
            <w:r>
              <w:rPr>
                <w:sz w:val="20"/>
              </w:rPr>
              <w:t>/live</w:t>
            </w:r>
          </w:p>
        </w:tc>
        <w:tc>
          <w:tcPr>
            <w:tcW w:w="2160" w:type="dxa"/>
          </w:tcPr>
          <w:p w14:paraId="6F39A761" w14:textId="77777777" w:rsidR="008E3CC9" w:rsidRDefault="00000000">
            <w:r>
              <w:rPr>
                <w:sz w:val="20"/>
              </w:rPr>
              <w:t>LiveAstrologers.jsx</w:t>
            </w:r>
          </w:p>
        </w:tc>
        <w:tc>
          <w:tcPr>
            <w:tcW w:w="4464" w:type="dxa"/>
          </w:tcPr>
          <w:p w14:paraId="11D72B4D" w14:textId="77777777" w:rsidR="008E3CC9" w:rsidRDefault="00000000">
            <w:r>
              <w:rPr>
                <w:sz w:val="20"/>
              </w:rPr>
              <w:t>live astrologer chat — commercial-intent page</w:t>
            </w:r>
          </w:p>
        </w:tc>
      </w:tr>
    </w:tbl>
    <w:p w14:paraId="01478FCF" w14:textId="77777777" w:rsidR="008E3CC9" w:rsidRDefault="008E3CC9"/>
    <w:p w14:paraId="3164BAF6" w14:textId="77777777" w:rsidR="008E3CC9" w:rsidRDefault="00000000">
      <w:r>
        <w:t>Please fill in a unique Meta Title (max 60 chars) and Meta Description (max 155 chars) for each page below:</w:t>
      </w:r>
    </w:p>
    <w:p w14:paraId="00654324" w14:textId="77777777" w:rsidR="008E3CC9" w:rsidRDefault="008E3CC9"/>
    <w:p w14:paraId="47CD7DE7" w14:textId="77777777" w:rsidR="008E3CC9" w:rsidRDefault="00000000">
      <w:r>
        <w:rPr>
          <w:b/>
        </w:rPr>
        <w:t>/free-tools (Free Kundli Tools)  (FreeTools.jsx)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6"/>
        <w:gridCol w:w="6240"/>
      </w:tblGrid>
      <w:tr w:rsidR="008E3CC9" w14:paraId="101DCF71" w14:textId="77777777">
        <w:trPr>
          <w:jc w:val="center"/>
        </w:trPr>
        <w:tc>
          <w:tcPr>
            <w:tcW w:w="2880" w:type="dxa"/>
            <w:shd w:val="clear" w:color="auto" w:fill="2F3B52"/>
          </w:tcPr>
          <w:p w14:paraId="3163E37F" w14:textId="77777777" w:rsidR="008E3CC9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6480" w:type="dxa"/>
            <w:shd w:val="clear" w:color="auto" w:fill="2F3B52"/>
          </w:tcPr>
          <w:p w14:paraId="601B3DC6" w14:textId="77777777" w:rsidR="008E3CC9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8E3CC9" w14:paraId="3DA325DB" w14:textId="77777777">
        <w:trPr>
          <w:jc w:val="center"/>
        </w:trPr>
        <w:tc>
          <w:tcPr>
            <w:tcW w:w="2880" w:type="dxa"/>
          </w:tcPr>
          <w:p w14:paraId="62ABD4DA" w14:textId="77777777" w:rsidR="008E3CC9" w:rsidRDefault="00000000">
            <w:r>
              <w:rPr>
                <w:sz w:val="20"/>
              </w:rPr>
              <w:t>Meta Title (≤60 chars)</w:t>
            </w:r>
          </w:p>
        </w:tc>
        <w:tc>
          <w:tcPr>
            <w:tcW w:w="6480" w:type="dxa"/>
          </w:tcPr>
          <w:p w14:paraId="75118EE0" w14:textId="77777777" w:rsidR="008E3CC9" w:rsidRDefault="00000000">
            <w:r>
              <w:rPr>
                <w:sz w:val="20"/>
              </w:rPr>
              <w:t>_______________________________________________</w:t>
            </w:r>
          </w:p>
        </w:tc>
      </w:tr>
      <w:tr w:rsidR="008E3CC9" w14:paraId="44696CD4" w14:textId="77777777">
        <w:trPr>
          <w:jc w:val="center"/>
        </w:trPr>
        <w:tc>
          <w:tcPr>
            <w:tcW w:w="2880" w:type="dxa"/>
          </w:tcPr>
          <w:p w14:paraId="36F00D6A" w14:textId="77777777" w:rsidR="008E3CC9" w:rsidRDefault="00000000">
            <w:r>
              <w:rPr>
                <w:sz w:val="20"/>
              </w:rPr>
              <w:t>Meta Description (≤155 chars)</w:t>
            </w:r>
          </w:p>
        </w:tc>
        <w:tc>
          <w:tcPr>
            <w:tcW w:w="6480" w:type="dxa"/>
          </w:tcPr>
          <w:p w14:paraId="323F6098" w14:textId="77777777" w:rsidR="008E3CC9" w:rsidRDefault="00000000">
            <w:r>
              <w:rPr>
                <w:sz w:val="20"/>
              </w:rPr>
              <w:t>_______________________________________________</w:t>
            </w:r>
          </w:p>
        </w:tc>
      </w:tr>
      <w:tr w:rsidR="008E3CC9" w14:paraId="31F0E226" w14:textId="77777777">
        <w:trPr>
          <w:jc w:val="center"/>
        </w:trPr>
        <w:tc>
          <w:tcPr>
            <w:tcW w:w="2880" w:type="dxa"/>
          </w:tcPr>
          <w:p w14:paraId="1B80D10B" w14:textId="77777777" w:rsidR="008E3CC9" w:rsidRDefault="00000000">
            <w:r>
              <w:rPr>
                <w:sz w:val="20"/>
              </w:rPr>
              <w:lastRenderedPageBreak/>
              <w:t>H1 (if changing)</w:t>
            </w:r>
          </w:p>
        </w:tc>
        <w:tc>
          <w:tcPr>
            <w:tcW w:w="6480" w:type="dxa"/>
          </w:tcPr>
          <w:p w14:paraId="37E0462C" w14:textId="77777777" w:rsidR="008E3CC9" w:rsidRDefault="00000000">
            <w:r>
              <w:rPr>
                <w:sz w:val="20"/>
              </w:rPr>
              <w:t>_______________________________________________</w:t>
            </w:r>
          </w:p>
        </w:tc>
      </w:tr>
    </w:tbl>
    <w:p w14:paraId="01208F52" w14:textId="77777777" w:rsidR="008E3CC9" w:rsidRDefault="008E3CC9"/>
    <w:p w14:paraId="5926E327" w14:textId="77777777" w:rsidR="008E3CC9" w:rsidRDefault="00000000">
      <w:r>
        <w:rPr>
          <w:b/>
        </w:rPr>
        <w:t>/numerology  (Numerology.jsx)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6"/>
        <w:gridCol w:w="6240"/>
      </w:tblGrid>
      <w:tr w:rsidR="008E3CC9" w14:paraId="783E05A7" w14:textId="77777777">
        <w:trPr>
          <w:jc w:val="center"/>
        </w:trPr>
        <w:tc>
          <w:tcPr>
            <w:tcW w:w="2880" w:type="dxa"/>
            <w:shd w:val="clear" w:color="auto" w:fill="2F3B52"/>
          </w:tcPr>
          <w:p w14:paraId="43E52902" w14:textId="77777777" w:rsidR="008E3CC9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6480" w:type="dxa"/>
            <w:shd w:val="clear" w:color="auto" w:fill="2F3B52"/>
          </w:tcPr>
          <w:p w14:paraId="49630EDD" w14:textId="77777777" w:rsidR="008E3CC9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8E3CC9" w14:paraId="5A1FFB42" w14:textId="77777777">
        <w:trPr>
          <w:jc w:val="center"/>
        </w:trPr>
        <w:tc>
          <w:tcPr>
            <w:tcW w:w="2880" w:type="dxa"/>
          </w:tcPr>
          <w:p w14:paraId="7E6BE1E8" w14:textId="77777777" w:rsidR="008E3CC9" w:rsidRDefault="00000000">
            <w:r>
              <w:rPr>
                <w:sz w:val="20"/>
              </w:rPr>
              <w:t>Meta Title (≤60 chars)</w:t>
            </w:r>
          </w:p>
        </w:tc>
        <w:tc>
          <w:tcPr>
            <w:tcW w:w="6480" w:type="dxa"/>
          </w:tcPr>
          <w:p w14:paraId="0BC6866F" w14:textId="77777777" w:rsidR="008E3CC9" w:rsidRDefault="00000000">
            <w:r>
              <w:rPr>
                <w:sz w:val="20"/>
              </w:rPr>
              <w:t>_______________________________________________</w:t>
            </w:r>
          </w:p>
        </w:tc>
      </w:tr>
      <w:tr w:rsidR="008E3CC9" w14:paraId="61C0BF7D" w14:textId="77777777">
        <w:trPr>
          <w:jc w:val="center"/>
        </w:trPr>
        <w:tc>
          <w:tcPr>
            <w:tcW w:w="2880" w:type="dxa"/>
          </w:tcPr>
          <w:p w14:paraId="17F6EFE4" w14:textId="77777777" w:rsidR="008E3CC9" w:rsidRDefault="00000000">
            <w:r>
              <w:rPr>
                <w:sz w:val="20"/>
              </w:rPr>
              <w:t>Meta Description (≤155 chars)</w:t>
            </w:r>
          </w:p>
        </w:tc>
        <w:tc>
          <w:tcPr>
            <w:tcW w:w="6480" w:type="dxa"/>
          </w:tcPr>
          <w:p w14:paraId="775DBA4B" w14:textId="77777777" w:rsidR="008E3CC9" w:rsidRDefault="00000000">
            <w:r>
              <w:rPr>
                <w:sz w:val="20"/>
              </w:rPr>
              <w:t>_______________________________________________</w:t>
            </w:r>
          </w:p>
        </w:tc>
      </w:tr>
      <w:tr w:rsidR="008E3CC9" w14:paraId="5EDA3970" w14:textId="77777777">
        <w:trPr>
          <w:jc w:val="center"/>
        </w:trPr>
        <w:tc>
          <w:tcPr>
            <w:tcW w:w="2880" w:type="dxa"/>
          </w:tcPr>
          <w:p w14:paraId="3A7EFC25" w14:textId="77777777" w:rsidR="008E3CC9" w:rsidRDefault="00000000">
            <w:r>
              <w:rPr>
                <w:sz w:val="20"/>
              </w:rPr>
              <w:t>H1 (if changing)</w:t>
            </w:r>
          </w:p>
        </w:tc>
        <w:tc>
          <w:tcPr>
            <w:tcW w:w="6480" w:type="dxa"/>
          </w:tcPr>
          <w:p w14:paraId="349BFA33" w14:textId="77777777" w:rsidR="008E3CC9" w:rsidRDefault="00000000">
            <w:r>
              <w:rPr>
                <w:sz w:val="20"/>
              </w:rPr>
              <w:t>_______________________________________________</w:t>
            </w:r>
          </w:p>
        </w:tc>
      </w:tr>
    </w:tbl>
    <w:p w14:paraId="74DA5F64" w14:textId="77777777" w:rsidR="008E3CC9" w:rsidRDefault="008E3CC9"/>
    <w:p w14:paraId="788A7A22" w14:textId="77777777" w:rsidR="008E3CC9" w:rsidRDefault="00000000">
      <w:r>
        <w:rPr>
          <w:b/>
        </w:rPr>
        <w:t>/tarot  (Tarot.jsx)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6"/>
        <w:gridCol w:w="6240"/>
      </w:tblGrid>
      <w:tr w:rsidR="008E3CC9" w14:paraId="626EB47E" w14:textId="77777777">
        <w:trPr>
          <w:jc w:val="center"/>
        </w:trPr>
        <w:tc>
          <w:tcPr>
            <w:tcW w:w="2880" w:type="dxa"/>
            <w:shd w:val="clear" w:color="auto" w:fill="2F3B52"/>
          </w:tcPr>
          <w:p w14:paraId="737C5F76" w14:textId="77777777" w:rsidR="008E3CC9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6480" w:type="dxa"/>
            <w:shd w:val="clear" w:color="auto" w:fill="2F3B52"/>
          </w:tcPr>
          <w:p w14:paraId="05672E7A" w14:textId="77777777" w:rsidR="008E3CC9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8E3CC9" w14:paraId="4F1D5BE2" w14:textId="77777777">
        <w:trPr>
          <w:jc w:val="center"/>
        </w:trPr>
        <w:tc>
          <w:tcPr>
            <w:tcW w:w="2880" w:type="dxa"/>
          </w:tcPr>
          <w:p w14:paraId="4C0F2C20" w14:textId="77777777" w:rsidR="008E3CC9" w:rsidRDefault="00000000">
            <w:r>
              <w:rPr>
                <w:sz w:val="20"/>
              </w:rPr>
              <w:t>Meta Title (≤60 chars)</w:t>
            </w:r>
          </w:p>
        </w:tc>
        <w:tc>
          <w:tcPr>
            <w:tcW w:w="6480" w:type="dxa"/>
          </w:tcPr>
          <w:p w14:paraId="7D1CA61B" w14:textId="77777777" w:rsidR="008E3CC9" w:rsidRDefault="00000000">
            <w:r>
              <w:rPr>
                <w:sz w:val="20"/>
              </w:rPr>
              <w:t>_______________________________________________</w:t>
            </w:r>
          </w:p>
        </w:tc>
      </w:tr>
      <w:tr w:rsidR="008E3CC9" w14:paraId="76FF2ABA" w14:textId="77777777">
        <w:trPr>
          <w:jc w:val="center"/>
        </w:trPr>
        <w:tc>
          <w:tcPr>
            <w:tcW w:w="2880" w:type="dxa"/>
          </w:tcPr>
          <w:p w14:paraId="345AD388" w14:textId="77777777" w:rsidR="008E3CC9" w:rsidRDefault="00000000">
            <w:r>
              <w:rPr>
                <w:sz w:val="20"/>
              </w:rPr>
              <w:t>Meta Description (≤155 chars)</w:t>
            </w:r>
          </w:p>
        </w:tc>
        <w:tc>
          <w:tcPr>
            <w:tcW w:w="6480" w:type="dxa"/>
          </w:tcPr>
          <w:p w14:paraId="1B71C780" w14:textId="77777777" w:rsidR="008E3CC9" w:rsidRDefault="00000000">
            <w:r>
              <w:rPr>
                <w:sz w:val="20"/>
              </w:rPr>
              <w:t>_______________________________________________</w:t>
            </w:r>
          </w:p>
        </w:tc>
      </w:tr>
      <w:tr w:rsidR="008E3CC9" w14:paraId="6B690666" w14:textId="77777777">
        <w:trPr>
          <w:jc w:val="center"/>
        </w:trPr>
        <w:tc>
          <w:tcPr>
            <w:tcW w:w="2880" w:type="dxa"/>
          </w:tcPr>
          <w:p w14:paraId="3617085F" w14:textId="77777777" w:rsidR="008E3CC9" w:rsidRDefault="00000000">
            <w:r>
              <w:rPr>
                <w:sz w:val="20"/>
              </w:rPr>
              <w:t>H1 (if changing)</w:t>
            </w:r>
          </w:p>
        </w:tc>
        <w:tc>
          <w:tcPr>
            <w:tcW w:w="6480" w:type="dxa"/>
          </w:tcPr>
          <w:p w14:paraId="2CA90672" w14:textId="77777777" w:rsidR="008E3CC9" w:rsidRDefault="00000000">
            <w:r>
              <w:rPr>
                <w:sz w:val="20"/>
              </w:rPr>
              <w:t>_______________________________________________</w:t>
            </w:r>
          </w:p>
        </w:tc>
      </w:tr>
    </w:tbl>
    <w:p w14:paraId="37275FBB" w14:textId="77777777" w:rsidR="008E3CC9" w:rsidRDefault="008E3CC9"/>
    <w:p w14:paraId="7C905954" w14:textId="77777777" w:rsidR="008E3CC9" w:rsidRDefault="00000000">
      <w:r>
        <w:rPr>
          <w:b/>
        </w:rPr>
        <w:t>/love  (Love.jsx)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6"/>
        <w:gridCol w:w="6240"/>
      </w:tblGrid>
      <w:tr w:rsidR="008E3CC9" w14:paraId="23CC5FEC" w14:textId="77777777">
        <w:trPr>
          <w:jc w:val="center"/>
        </w:trPr>
        <w:tc>
          <w:tcPr>
            <w:tcW w:w="2880" w:type="dxa"/>
            <w:shd w:val="clear" w:color="auto" w:fill="2F3B52"/>
          </w:tcPr>
          <w:p w14:paraId="48BFE7E5" w14:textId="77777777" w:rsidR="008E3CC9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6480" w:type="dxa"/>
            <w:shd w:val="clear" w:color="auto" w:fill="2F3B52"/>
          </w:tcPr>
          <w:p w14:paraId="05302A1D" w14:textId="77777777" w:rsidR="008E3CC9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8E3CC9" w14:paraId="2AD4FA1F" w14:textId="77777777">
        <w:trPr>
          <w:jc w:val="center"/>
        </w:trPr>
        <w:tc>
          <w:tcPr>
            <w:tcW w:w="2880" w:type="dxa"/>
          </w:tcPr>
          <w:p w14:paraId="72889BDA" w14:textId="77777777" w:rsidR="008E3CC9" w:rsidRDefault="00000000">
            <w:r>
              <w:rPr>
                <w:sz w:val="20"/>
              </w:rPr>
              <w:t>Meta Title (≤60 chars)</w:t>
            </w:r>
          </w:p>
        </w:tc>
        <w:tc>
          <w:tcPr>
            <w:tcW w:w="6480" w:type="dxa"/>
          </w:tcPr>
          <w:p w14:paraId="7DCFE018" w14:textId="77777777" w:rsidR="008E3CC9" w:rsidRDefault="00000000">
            <w:r>
              <w:rPr>
                <w:sz w:val="20"/>
              </w:rPr>
              <w:t>_______________________________________________</w:t>
            </w:r>
          </w:p>
        </w:tc>
      </w:tr>
      <w:tr w:rsidR="008E3CC9" w14:paraId="6C5DE558" w14:textId="77777777">
        <w:trPr>
          <w:jc w:val="center"/>
        </w:trPr>
        <w:tc>
          <w:tcPr>
            <w:tcW w:w="2880" w:type="dxa"/>
          </w:tcPr>
          <w:p w14:paraId="478C4569" w14:textId="77777777" w:rsidR="008E3CC9" w:rsidRDefault="00000000">
            <w:r>
              <w:rPr>
                <w:sz w:val="20"/>
              </w:rPr>
              <w:t>Meta Description (≤155 chars)</w:t>
            </w:r>
          </w:p>
        </w:tc>
        <w:tc>
          <w:tcPr>
            <w:tcW w:w="6480" w:type="dxa"/>
          </w:tcPr>
          <w:p w14:paraId="6B4FB84A" w14:textId="77777777" w:rsidR="008E3CC9" w:rsidRDefault="00000000">
            <w:r>
              <w:rPr>
                <w:sz w:val="20"/>
              </w:rPr>
              <w:t>_______________________________________________</w:t>
            </w:r>
          </w:p>
        </w:tc>
      </w:tr>
      <w:tr w:rsidR="008E3CC9" w14:paraId="2F76A66F" w14:textId="77777777">
        <w:trPr>
          <w:jc w:val="center"/>
        </w:trPr>
        <w:tc>
          <w:tcPr>
            <w:tcW w:w="2880" w:type="dxa"/>
          </w:tcPr>
          <w:p w14:paraId="6934418D" w14:textId="77777777" w:rsidR="008E3CC9" w:rsidRDefault="00000000">
            <w:r>
              <w:rPr>
                <w:sz w:val="20"/>
              </w:rPr>
              <w:t>H1 (if changing)</w:t>
            </w:r>
          </w:p>
        </w:tc>
        <w:tc>
          <w:tcPr>
            <w:tcW w:w="6480" w:type="dxa"/>
          </w:tcPr>
          <w:p w14:paraId="14C39D4F" w14:textId="77777777" w:rsidR="008E3CC9" w:rsidRDefault="00000000">
            <w:r>
              <w:rPr>
                <w:sz w:val="20"/>
              </w:rPr>
              <w:t>_______________________________________________</w:t>
            </w:r>
          </w:p>
        </w:tc>
      </w:tr>
    </w:tbl>
    <w:p w14:paraId="75DBB5C8" w14:textId="77777777" w:rsidR="008E3CC9" w:rsidRDefault="008E3CC9"/>
    <w:p w14:paraId="08D9A21C" w14:textId="77777777" w:rsidR="008E3CC9" w:rsidRDefault="00000000">
      <w:r>
        <w:rPr>
          <w:b/>
        </w:rPr>
        <w:t>/live  (LiveAstrologers.jsx)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6"/>
        <w:gridCol w:w="6240"/>
      </w:tblGrid>
      <w:tr w:rsidR="008E3CC9" w14:paraId="63034066" w14:textId="77777777">
        <w:trPr>
          <w:jc w:val="center"/>
        </w:trPr>
        <w:tc>
          <w:tcPr>
            <w:tcW w:w="2880" w:type="dxa"/>
            <w:shd w:val="clear" w:color="auto" w:fill="2F3B52"/>
          </w:tcPr>
          <w:p w14:paraId="202CC7BE" w14:textId="77777777" w:rsidR="008E3CC9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6480" w:type="dxa"/>
            <w:shd w:val="clear" w:color="auto" w:fill="2F3B52"/>
          </w:tcPr>
          <w:p w14:paraId="70F78702" w14:textId="77777777" w:rsidR="008E3CC9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8E3CC9" w14:paraId="65C5ED78" w14:textId="77777777">
        <w:trPr>
          <w:jc w:val="center"/>
        </w:trPr>
        <w:tc>
          <w:tcPr>
            <w:tcW w:w="2880" w:type="dxa"/>
          </w:tcPr>
          <w:p w14:paraId="0ECA7FD2" w14:textId="77777777" w:rsidR="008E3CC9" w:rsidRDefault="00000000">
            <w:r>
              <w:rPr>
                <w:sz w:val="20"/>
              </w:rPr>
              <w:t>Meta Title (≤60 chars)</w:t>
            </w:r>
          </w:p>
        </w:tc>
        <w:tc>
          <w:tcPr>
            <w:tcW w:w="6480" w:type="dxa"/>
          </w:tcPr>
          <w:p w14:paraId="09964AF2" w14:textId="77777777" w:rsidR="008E3CC9" w:rsidRDefault="00000000">
            <w:r>
              <w:rPr>
                <w:sz w:val="20"/>
              </w:rPr>
              <w:t>_______________________________________________</w:t>
            </w:r>
          </w:p>
        </w:tc>
      </w:tr>
      <w:tr w:rsidR="008E3CC9" w14:paraId="363090F8" w14:textId="77777777">
        <w:trPr>
          <w:jc w:val="center"/>
        </w:trPr>
        <w:tc>
          <w:tcPr>
            <w:tcW w:w="2880" w:type="dxa"/>
          </w:tcPr>
          <w:p w14:paraId="75340056" w14:textId="77777777" w:rsidR="008E3CC9" w:rsidRDefault="00000000">
            <w:r>
              <w:rPr>
                <w:sz w:val="20"/>
              </w:rPr>
              <w:t>Meta Description (≤155 chars)</w:t>
            </w:r>
          </w:p>
        </w:tc>
        <w:tc>
          <w:tcPr>
            <w:tcW w:w="6480" w:type="dxa"/>
          </w:tcPr>
          <w:p w14:paraId="66FDEB16" w14:textId="77777777" w:rsidR="008E3CC9" w:rsidRDefault="00000000">
            <w:r>
              <w:rPr>
                <w:sz w:val="20"/>
              </w:rPr>
              <w:t>_______________________________________________</w:t>
            </w:r>
          </w:p>
        </w:tc>
      </w:tr>
      <w:tr w:rsidR="008E3CC9" w14:paraId="5ABFFC9C" w14:textId="77777777">
        <w:trPr>
          <w:jc w:val="center"/>
        </w:trPr>
        <w:tc>
          <w:tcPr>
            <w:tcW w:w="2880" w:type="dxa"/>
          </w:tcPr>
          <w:p w14:paraId="00365C1B" w14:textId="77777777" w:rsidR="008E3CC9" w:rsidRDefault="00000000">
            <w:r>
              <w:rPr>
                <w:sz w:val="20"/>
              </w:rPr>
              <w:t>H1 (if changing)</w:t>
            </w:r>
          </w:p>
        </w:tc>
        <w:tc>
          <w:tcPr>
            <w:tcW w:w="6480" w:type="dxa"/>
          </w:tcPr>
          <w:p w14:paraId="40781B66" w14:textId="77777777" w:rsidR="008E3CC9" w:rsidRDefault="00000000">
            <w:r>
              <w:rPr>
                <w:sz w:val="20"/>
              </w:rPr>
              <w:t>_______________________________________________</w:t>
            </w:r>
          </w:p>
        </w:tc>
      </w:tr>
    </w:tbl>
    <w:p w14:paraId="124ACBC2" w14:textId="77777777" w:rsidR="008E3CC9" w:rsidRDefault="00000000">
      <w:pPr>
        <w:pStyle w:val="Heading3"/>
      </w:pPr>
      <w:r>
        <w:t>Low Priority — Legal Pages, Still Duplicate-Titled but Low Search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13"/>
        <w:gridCol w:w="2830"/>
        <w:gridCol w:w="3213"/>
      </w:tblGrid>
      <w:tr w:rsidR="008E3CC9" w14:paraId="4F19F87A" w14:textId="77777777">
        <w:trPr>
          <w:jc w:val="center"/>
        </w:trPr>
        <w:tc>
          <w:tcPr>
            <w:tcW w:w="2880" w:type="dxa"/>
            <w:shd w:val="clear" w:color="auto" w:fill="2F3B52"/>
          </w:tcPr>
          <w:p w14:paraId="5A779835" w14:textId="77777777" w:rsidR="008E3CC9" w:rsidRDefault="00000000"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2880" w:type="dxa"/>
            <w:shd w:val="clear" w:color="auto" w:fill="2F3B52"/>
          </w:tcPr>
          <w:p w14:paraId="39171514" w14:textId="77777777" w:rsidR="008E3CC9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312" w:type="dxa"/>
            <w:shd w:val="clear" w:color="auto" w:fill="2F3B52"/>
          </w:tcPr>
          <w:p w14:paraId="4590625A" w14:textId="77777777" w:rsidR="008E3CC9" w:rsidRDefault="00000000">
            <w:r>
              <w:rPr>
                <w:b/>
                <w:color w:val="FFFFFF"/>
                <w:sz w:val="20"/>
              </w:rPr>
              <w:t>Add SEO tags?</w:t>
            </w:r>
          </w:p>
        </w:tc>
      </w:tr>
      <w:tr w:rsidR="008E3CC9" w14:paraId="1081FAAA" w14:textId="77777777">
        <w:trPr>
          <w:jc w:val="center"/>
        </w:trPr>
        <w:tc>
          <w:tcPr>
            <w:tcW w:w="2880" w:type="dxa"/>
          </w:tcPr>
          <w:p w14:paraId="325E3BBC" w14:textId="77777777" w:rsidR="008E3CC9" w:rsidRDefault="00000000">
            <w:r>
              <w:rPr>
                <w:sz w:val="20"/>
              </w:rPr>
              <w:t>/privacy-policy</w:t>
            </w:r>
          </w:p>
        </w:tc>
        <w:tc>
          <w:tcPr>
            <w:tcW w:w="2880" w:type="dxa"/>
          </w:tcPr>
          <w:p w14:paraId="642665D9" w14:textId="77777777" w:rsidR="008E3CC9" w:rsidRDefault="00000000">
            <w:r>
              <w:rPr>
                <w:sz w:val="20"/>
              </w:rPr>
              <w:t>PrivacyPolicy.jsx</w:t>
            </w:r>
          </w:p>
        </w:tc>
        <w:tc>
          <w:tcPr>
            <w:tcW w:w="3312" w:type="dxa"/>
          </w:tcPr>
          <w:p w14:paraId="301E2BC5" w14:textId="77777777" w:rsidR="008E3CC9" w:rsidRDefault="00000000">
            <w:r>
              <w:rPr>
                <w:sz w:val="20"/>
              </w:rPr>
              <w:t>☐  Yes   ☐  Skip</w:t>
            </w:r>
          </w:p>
        </w:tc>
      </w:tr>
      <w:tr w:rsidR="008E3CC9" w14:paraId="5D66C927" w14:textId="77777777">
        <w:trPr>
          <w:jc w:val="center"/>
        </w:trPr>
        <w:tc>
          <w:tcPr>
            <w:tcW w:w="2880" w:type="dxa"/>
          </w:tcPr>
          <w:p w14:paraId="6579F3EB" w14:textId="77777777" w:rsidR="008E3CC9" w:rsidRDefault="00000000">
            <w:r>
              <w:rPr>
                <w:sz w:val="20"/>
              </w:rPr>
              <w:t>/terms-and-conditions</w:t>
            </w:r>
          </w:p>
        </w:tc>
        <w:tc>
          <w:tcPr>
            <w:tcW w:w="2880" w:type="dxa"/>
          </w:tcPr>
          <w:p w14:paraId="128F6600" w14:textId="77777777" w:rsidR="008E3CC9" w:rsidRDefault="00000000">
            <w:r>
              <w:rPr>
                <w:sz w:val="20"/>
              </w:rPr>
              <w:t>Terms.jsx</w:t>
            </w:r>
          </w:p>
        </w:tc>
        <w:tc>
          <w:tcPr>
            <w:tcW w:w="3312" w:type="dxa"/>
          </w:tcPr>
          <w:p w14:paraId="2248C97F" w14:textId="77777777" w:rsidR="008E3CC9" w:rsidRDefault="00000000">
            <w:r>
              <w:rPr>
                <w:sz w:val="20"/>
              </w:rPr>
              <w:t>☐  Yes   ☐  Skip</w:t>
            </w:r>
          </w:p>
        </w:tc>
      </w:tr>
      <w:tr w:rsidR="008E3CC9" w14:paraId="4676A1F0" w14:textId="77777777">
        <w:trPr>
          <w:jc w:val="center"/>
        </w:trPr>
        <w:tc>
          <w:tcPr>
            <w:tcW w:w="2880" w:type="dxa"/>
          </w:tcPr>
          <w:p w14:paraId="4B3FC9F7" w14:textId="77777777" w:rsidR="008E3CC9" w:rsidRDefault="00000000">
            <w:r>
              <w:rPr>
                <w:sz w:val="20"/>
              </w:rPr>
              <w:t>/refund-policy</w:t>
            </w:r>
          </w:p>
        </w:tc>
        <w:tc>
          <w:tcPr>
            <w:tcW w:w="2880" w:type="dxa"/>
          </w:tcPr>
          <w:p w14:paraId="6933D8AD" w14:textId="77777777" w:rsidR="008E3CC9" w:rsidRDefault="00000000">
            <w:r>
              <w:rPr>
                <w:sz w:val="20"/>
              </w:rPr>
              <w:t>Cancellation.jsx</w:t>
            </w:r>
          </w:p>
        </w:tc>
        <w:tc>
          <w:tcPr>
            <w:tcW w:w="3312" w:type="dxa"/>
          </w:tcPr>
          <w:p w14:paraId="050C5DC9" w14:textId="77777777" w:rsidR="008E3CC9" w:rsidRDefault="00000000">
            <w:r>
              <w:rPr>
                <w:sz w:val="20"/>
              </w:rPr>
              <w:t>☐  Yes   ☐  Skip</w:t>
            </w:r>
          </w:p>
        </w:tc>
      </w:tr>
    </w:tbl>
    <w:p w14:paraId="0E7DA12E" w14:textId="77777777" w:rsidR="00D03D80" w:rsidRDefault="00D03D80"/>
    <w:sectPr w:rsidR="00D03D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577368">
    <w:abstractNumId w:val="8"/>
  </w:num>
  <w:num w:numId="2" w16cid:durableId="695084974">
    <w:abstractNumId w:val="6"/>
  </w:num>
  <w:num w:numId="3" w16cid:durableId="903107894">
    <w:abstractNumId w:val="5"/>
  </w:num>
  <w:num w:numId="4" w16cid:durableId="258759214">
    <w:abstractNumId w:val="4"/>
  </w:num>
  <w:num w:numId="5" w16cid:durableId="1060053621">
    <w:abstractNumId w:val="7"/>
  </w:num>
  <w:num w:numId="6" w16cid:durableId="136803735">
    <w:abstractNumId w:val="3"/>
  </w:num>
  <w:num w:numId="7" w16cid:durableId="183521538">
    <w:abstractNumId w:val="2"/>
  </w:num>
  <w:num w:numId="8" w16cid:durableId="1828129290">
    <w:abstractNumId w:val="1"/>
  </w:num>
  <w:num w:numId="9" w16cid:durableId="108476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6A3"/>
    <w:rsid w:val="0015074B"/>
    <w:rsid w:val="0029639D"/>
    <w:rsid w:val="00326F90"/>
    <w:rsid w:val="008E3CC9"/>
    <w:rsid w:val="008E7A5E"/>
    <w:rsid w:val="00AA1D8D"/>
    <w:rsid w:val="00B47730"/>
    <w:rsid w:val="00CB0664"/>
    <w:rsid w:val="00D03D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053C9"/>
  <w14:defaultImageDpi w14:val="300"/>
  <w15:docId w15:val="{5AB9A717-9849-4812-9C0F-8B4289247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Sharma</cp:lastModifiedBy>
  <cp:revision>2</cp:revision>
  <dcterms:created xsi:type="dcterms:W3CDTF">2013-12-23T23:15:00Z</dcterms:created>
  <dcterms:modified xsi:type="dcterms:W3CDTF">2026-07-20T07:47:00Z</dcterms:modified>
  <cp:category/>
</cp:coreProperties>
</file>